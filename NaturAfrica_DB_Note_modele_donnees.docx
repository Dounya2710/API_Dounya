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C8D6" w14:textId="77777777" w:rsidR="00FB43AA" w:rsidRDefault="00000000" w:rsidP="00795819">
      <w:pPr>
        <w:pStyle w:val="Heading1"/>
        <w:jc w:val="center"/>
        <w:rPr>
          <w:color w:val="0F243E" w:themeColor="text2" w:themeShade="80"/>
          <w:sz w:val="36"/>
          <w:szCs w:val="36"/>
        </w:rPr>
      </w:pPr>
      <w:r w:rsidRPr="00795819">
        <w:rPr>
          <w:color w:val="0F243E" w:themeColor="text2" w:themeShade="80"/>
          <w:sz w:val="36"/>
          <w:szCs w:val="36"/>
        </w:rPr>
        <w:t xml:space="preserve">Modèle de données pour la </w:t>
      </w:r>
      <w:proofErr w:type="spellStart"/>
      <w:r w:rsidRPr="00795819">
        <w:rPr>
          <w:color w:val="0F243E" w:themeColor="text2" w:themeShade="80"/>
          <w:sz w:val="36"/>
          <w:szCs w:val="36"/>
        </w:rPr>
        <w:t>plateforme</w:t>
      </w:r>
      <w:proofErr w:type="spellEnd"/>
      <w:r w:rsidRPr="00795819">
        <w:rPr>
          <w:color w:val="0F243E" w:themeColor="text2" w:themeShade="80"/>
          <w:sz w:val="36"/>
          <w:szCs w:val="36"/>
        </w:rPr>
        <w:t xml:space="preserve"> de </w:t>
      </w:r>
      <w:proofErr w:type="spellStart"/>
      <w:r w:rsidRPr="00795819">
        <w:rPr>
          <w:color w:val="0F243E" w:themeColor="text2" w:themeShade="80"/>
          <w:sz w:val="36"/>
          <w:szCs w:val="36"/>
        </w:rPr>
        <w:t>suivi</w:t>
      </w:r>
      <w:proofErr w:type="spellEnd"/>
      <w:r w:rsidRPr="00795819">
        <w:rPr>
          <w:color w:val="0F243E" w:themeColor="text2" w:themeShade="80"/>
          <w:sz w:val="36"/>
          <w:szCs w:val="36"/>
        </w:rPr>
        <w:t xml:space="preserve"> des </w:t>
      </w:r>
      <w:proofErr w:type="spellStart"/>
      <w:r w:rsidRPr="00795819">
        <w:rPr>
          <w:color w:val="0F243E" w:themeColor="text2" w:themeShade="80"/>
          <w:sz w:val="36"/>
          <w:szCs w:val="36"/>
        </w:rPr>
        <w:t>paysages</w:t>
      </w:r>
      <w:proofErr w:type="spellEnd"/>
      <w:r w:rsidRPr="00795819">
        <w:rPr>
          <w:color w:val="0F243E" w:themeColor="text2" w:themeShade="80"/>
          <w:sz w:val="36"/>
          <w:szCs w:val="36"/>
        </w:rPr>
        <w:t xml:space="preserve"> NaturAfrica</w:t>
      </w:r>
    </w:p>
    <w:p w14:paraId="6164756C" w14:textId="77777777" w:rsidR="00795819" w:rsidRPr="00795819" w:rsidRDefault="00795819" w:rsidP="00795819"/>
    <w:p w14:paraId="4696A44A" w14:textId="77777777" w:rsidR="00FB43AA" w:rsidRDefault="00000000" w:rsidP="00795819">
      <w:pPr>
        <w:jc w:val="both"/>
      </w:pPr>
      <w:r>
        <w:t>Cette note décrit le modèle de données proposé pour la plateforme de suivi des paysages NaturAfrica, centrée sur les initiatives (programmes, actions, activités) mises en œuvre dans les Key Landscapes for Conservation and Development (KLCD). Le modèle est conçu pour alimenter une interface de mise à jour simple et une plateforme cartographique analytique (webSIG).</w:t>
      </w:r>
    </w:p>
    <w:p w14:paraId="1C298FF7" w14:textId="77777777" w:rsidR="00FB43AA" w:rsidRPr="00795819" w:rsidRDefault="00000000">
      <w:pPr>
        <w:pStyle w:val="Heading2"/>
        <w:rPr>
          <w:color w:val="0F243E" w:themeColor="text2" w:themeShade="80"/>
        </w:rPr>
      </w:pPr>
      <w:r w:rsidRPr="00795819">
        <w:rPr>
          <w:color w:val="0F243E" w:themeColor="text2" w:themeShade="80"/>
        </w:rPr>
        <w:t>1. Principales entités</w:t>
      </w:r>
    </w:p>
    <w:p w14:paraId="59B362BA" w14:textId="6F19A817" w:rsidR="00FB43AA" w:rsidRDefault="00000000" w:rsidP="00795819">
      <w:pPr>
        <w:pStyle w:val="Heading3"/>
      </w:pPr>
      <w:r w:rsidRPr="00795819">
        <w:rPr>
          <w:color w:val="0F243E" w:themeColor="text2" w:themeShade="80"/>
        </w:rPr>
        <w:t>1.1. Paysages NaturAfrica (KLCD)</w:t>
      </w:r>
      <w:r w:rsidR="00795819">
        <w:rPr>
          <w:color w:val="0F243E" w:themeColor="text2" w:themeShade="80"/>
        </w:rPr>
        <w:t xml:space="preserve"> - </w:t>
      </w:r>
      <w:proofErr w:type="gramStart"/>
      <w:r w:rsidRPr="00795819">
        <w:rPr>
          <w:color w:val="0F243E" w:themeColor="text2" w:themeShade="80"/>
        </w:rPr>
        <w:t>Table :</w:t>
      </w:r>
      <w:proofErr w:type="gramEnd"/>
      <w:r w:rsidRPr="00795819">
        <w:rPr>
          <w:color w:val="0F243E" w:themeColor="text2" w:themeShade="80"/>
        </w:rPr>
        <w:t xml:space="preserve"> KLCD</w:t>
      </w:r>
    </w:p>
    <w:p w14:paraId="51DF59A1" w14:textId="77777777" w:rsidR="00FB43AA" w:rsidRDefault="00000000" w:rsidP="00795819">
      <w:pPr>
        <w:jc w:val="both"/>
      </w:pPr>
      <w:r>
        <w:t>La table KLCD recense les paysages NaturAfrica. Elle ne stocke pas directement les pays et subdivisions administratives, qui sont gérés via la table de jointure KLCD_Location. Champs principaux :</w:t>
      </w:r>
    </w:p>
    <w:p w14:paraId="007E558D" w14:textId="77777777" w:rsidR="00FB43AA" w:rsidRDefault="00000000">
      <w:pPr>
        <w:pStyle w:val="ListBullet"/>
      </w:pPr>
      <w:r>
        <w:t>KLCD_ID: Identifiant unique du paysage (clé primaire).</w:t>
      </w:r>
    </w:p>
    <w:p w14:paraId="09A4B075" w14:textId="77777777" w:rsidR="00FB43AA" w:rsidRDefault="00000000">
      <w:pPr>
        <w:pStyle w:val="ListBullet"/>
      </w:pPr>
      <w:r>
        <w:t>KLCD_CODE: Code court du paysage (ex. 01-BANC_DARGUIN, 21-VIRUNGA-GC).</w:t>
      </w:r>
    </w:p>
    <w:p w14:paraId="0E122EC2" w14:textId="77777777" w:rsidR="00FB43AA" w:rsidRDefault="00000000">
      <w:pPr>
        <w:pStyle w:val="ListBullet"/>
      </w:pPr>
      <w:r>
        <w:t>KLCD_NAME: Nom complet du paysage KLCD.</w:t>
      </w:r>
    </w:p>
    <w:p w14:paraId="6A987492" w14:textId="77777777" w:rsidR="00FB43AA" w:rsidRDefault="00000000">
      <w:pPr>
        <w:pStyle w:val="ListBullet"/>
      </w:pPr>
      <w:r>
        <w:t>AREA_KM2: Superficie totale estimée du paysage en km².</w:t>
      </w:r>
    </w:p>
    <w:p w14:paraId="75BCEE0C" w14:textId="77777777" w:rsidR="00FB43AA" w:rsidRDefault="00000000">
      <w:pPr>
        <w:pStyle w:val="ListBullet"/>
      </w:pPr>
      <w:r>
        <w:t>POP_DENSITY: Densité de population (hab/km², si disponible).</w:t>
      </w:r>
    </w:p>
    <w:p w14:paraId="6C05452F" w14:textId="77777777" w:rsidR="00FB43AA" w:rsidRDefault="00000000">
      <w:pPr>
        <w:pStyle w:val="ListBullet"/>
      </w:pPr>
      <w:r>
        <w:t>POP_TOTAL: Population totale estimée pour le paysage.</w:t>
      </w:r>
    </w:p>
    <w:p w14:paraId="213BFB9C" w14:textId="77777777" w:rsidR="00FB43AA" w:rsidRDefault="00000000">
      <w:pPr>
        <w:pStyle w:val="ListBullet"/>
      </w:pPr>
      <w:r>
        <w:t xml:space="preserve">NOTES: Champ texte libre pour des </w:t>
      </w:r>
      <w:proofErr w:type="spellStart"/>
      <w:r>
        <w:t>commentaires</w:t>
      </w:r>
      <w:proofErr w:type="spellEnd"/>
      <w:r>
        <w:t xml:space="preserve"> </w:t>
      </w:r>
      <w:proofErr w:type="spellStart"/>
      <w:r>
        <w:t>complémentaires</w:t>
      </w:r>
      <w:proofErr w:type="spellEnd"/>
      <w:r>
        <w:t xml:space="preserve"> (</w:t>
      </w:r>
      <w:proofErr w:type="spellStart"/>
      <w:r>
        <w:t>optionnel</w:t>
      </w:r>
      <w:proofErr w:type="spellEnd"/>
      <w:r>
        <w:t>).</w:t>
      </w:r>
    </w:p>
    <w:p w14:paraId="2D2EA61A" w14:textId="77777777" w:rsidR="009A1CDE" w:rsidRDefault="009A1CDE" w:rsidP="009A1CDE">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2124"/>
        <w:gridCol w:w="2124"/>
        <w:gridCol w:w="2124"/>
        <w:gridCol w:w="2124"/>
      </w:tblGrid>
      <w:tr w:rsidR="00C87D30" w14:paraId="360A1CA7" w14:textId="77777777" w:rsidTr="00BE09A6">
        <w:trPr>
          <w:trHeight w:val="544"/>
        </w:trPr>
        <w:tc>
          <w:tcPr>
            <w:tcW w:w="2124" w:type="dxa"/>
            <w:shd w:val="clear" w:color="auto" w:fill="D9D9D9" w:themeFill="background1" w:themeFillShade="D9"/>
            <w:vAlign w:val="center"/>
          </w:tcPr>
          <w:p w14:paraId="3C93660A" w14:textId="5BA15087" w:rsidR="00C87D30" w:rsidRDefault="00C87D30" w:rsidP="00BE09A6">
            <w:pPr>
              <w:pStyle w:val="ListBullet"/>
              <w:numPr>
                <w:ilvl w:val="0"/>
                <w:numId w:val="0"/>
              </w:numPr>
              <w:jc w:val="center"/>
            </w:pPr>
            <w:r>
              <w:rPr>
                <w:b/>
                <w:bCs/>
              </w:rPr>
              <w:t>Champ</w:t>
            </w:r>
          </w:p>
        </w:tc>
        <w:tc>
          <w:tcPr>
            <w:tcW w:w="2124" w:type="dxa"/>
            <w:shd w:val="clear" w:color="auto" w:fill="D9D9D9" w:themeFill="background1" w:themeFillShade="D9"/>
            <w:vAlign w:val="center"/>
          </w:tcPr>
          <w:p w14:paraId="7DBE5D0E" w14:textId="569B24BB" w:rsidR="00C87D30" w:rsidRDefault="00C87D30" w:rsidP="00BE09A6">
            <w:pPr>
              <w:pStyle w:val="ListBullet"/>
              <w:numPr>
                <w:ilvl w:val="0"/>
                <w:numId w:val="0"/>
              </w:numPr>
              <w:jc w:val="center"/>
            </w:pPr>
            <w:r>
              <w:rPr>
                <w:b/>
                <w:bCs/>
              </w:rPr>
              <w:t>Type</w:t>
            </w:r>
          </w:p>
        </w:tc>
        <w:tc>
          <w:tcPr>
            <w:tcW w:w="2124" w:type="dxa"/>
            <w:shd w:val="clear" w:color="auto" w:fill="D9D9D9" w:themeFill="background1" w:themeFillShade="D9"/>
            <w:vAlign w:val="center"/>
          </w:tcPr>
          <w:p w14:paraId="0B04D09C" w14:textId="18DD0409" w:rsidR="00C87D30" w:rsidRDefault="00C87D30" w:rsidP="00BE09A6">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52C3A126" w14:textId="71F08889" w:rsidR="00C87D30" w:rsidRDefault="00C87D30" w:rsidP="00BE09A6">
            <w:pPr>
              <w:pStyle w:val="ListBullet"/>
              <w:numPr>
                <w:ilvl w:val="0"/>
                <w:numId w:val="0"/>
              </w:numPr>
              <w:jc w:val="center"/>
            </w:pPr>
            <w:r>
              <w:rPr>
                <w:b/>
                <w:bCs/>
              </w:rPr>
              <w:t>Remarque</w:t>
            </w:r>
          </w:p>
        </w:tc>
      </w:tr>
      <w:tr w:rsidR="00C87D30" w14:paraId="0ACCE9C8" w14:textId="77777777" w:rsidTr="00C87D30">
        <w:tc>
          <w:tcPr>
            <w:tcW w:w="2124" w:type="dxa"/>
            <w:vAlign w:val="center"/>
          </w:tcPr>
          <w:p w14:paraId="3CF9F115" w14:textId="33B2E39C" w:rsidR="00C87D30" w:rsidRDefault="00C87D30" w:rsidP="00C87D30">
            <w:pPr>
              <w:pStyle w:val="ListBullet"/>
              <w:numPr>
                <w:ilvl w:val="0"/>
                <w:numId w:val="0"/>
              </w:numPr>
            </w:pPr>
            <w:r>
              <w:t>KLCD_ID</w:t>
            </w:r>
          </w:p>
        </w:tc>
        <w:tc>
          <w:tcPr>
            <w:tcW w:w="2124" w:type="dxa"/>
            <w:vAlign w:val="center"/>
          </w:tcPr>
          <w:p w14:paraId="5BA2983B" w14:textId="70D2AA9D" w:rsidR="00C87D30" w:rsidRDefault="00C87D30" w:rsidP="00C87D30">
            <w:pPr>
              <w:pStyle w:val="ListBullet"/>
              <w:numPr>
                <w:ilvl w:val="0"/>
                <w:numId w:val="0"/>
              </w:numPr>
            </w:pPr>
            <w:r>
              <w:t>INTEGER</w:t>
            </w:r>
          </w:p>
        </w:tc>
        <w:tc>
          <w:tcPr>
            <w:tcW w:w="2124" w:type="dxa"/>
            <w:vAlign w:val="center"/>
          </w:tcPr>
          <w:p w14:paraId="07B6F4F7" w14:textId="5CE84C29" w:rsidR="00C87D30" w:rsidRDefault="00C87D30" w:rsidP="00C87D30">
            <w:pPr>
              <w:pStyle w:val="ListBullet"/>
              <w:numPr>
                <w:ilvl w:val="0"/>
                <w:numId w:val="0"/>
              </w:numPr>
            </w:pPr>
            <w:r>
              <w:t>PK, NOT NULL</w:t>
            </w:r>
          </w:p>
        </w:tc>
        <w:tc>
          <w:tcPr>
            <w:tcW w:w="2124" w:type="dxa"/>
            <w:vAlign w:val="center"/>
          </w:tcPr>
          <w:p w14:paraId="10E05FEE" w14:textId="56BE95F0" w:rsidR="00C87D30" w:rsidRDefault="00C87D30" w:rsidP="00C87D30">
            <w:pPr>
              <w:pStyle w:val="ListBullet"/>
              <w:numPr>
                <w:ilvl w:val="0"/>
                <w:numId w:val="0"/>
              </w:numPr>
            </w:pPr>
            <w:proofErr w:type="spellStart"/>
            <w:r>
              <w:t>Identifiant</w:t>
            </w:r>
            <w:proofErr w:type="spellEnd"/>
            <w:r>
              <w:t xml:space="preserve"> interne (</w:t>
            </w:r>
            <w:proofErr w:type="spellStart"/>
            <w:r>
              <w:t>clé</w:t>
            </w:r>
            <w:proofErr w:type="spellEnd"/>
            <w:r>
              <w:t xml:space="preserve"> </w:t>
            </w:r>
            <w:proofErr w:type="spellStart"/>
            <w:r>
              <w:t>primaire</w:t>
            </w:r>
            <w:proofErr w:type="spellEnd"/>
            <w:r>
              <w:t xml:space="preserve">). </w:t>
            </w:r>
            <w:proofErr w:type="spellStart"/>
            <w:r>
              <w:t>Séquence</w:t>
            </w:r>
            <w:proofErr w:type="spellEnd"/>
            <w:r>
              <w:t xml:space="preserve"> </w:t>
            </w:r>
            <w:proofErr w:type="spellStart"/>
            <w:r>
              <w:t>ou</w:t>
            </w:r>
            <w:proofErr w:type="spellEnd"/>
            <w:r>
              <w:t xml:space="preserve"> </w:t>
            </w:r>
            <w:proofErr w:type="spellStart"/>
            <w:r>
              <w:t>généré</w:t>
            </w:r>
            <w:proofErr w:type="spellEnd"/>
            <w:r>
              <w:t xml:space="preserve"> </w:t>
            </w:r>
            <w:proofErr w:type="spellStart"/>
            <w:r>
              <w:t>côté</w:t>
            </w:r>
            <w:proofErr w:type="spellEnd"/>
            <w:r>
              <w:t xml:space="preserve"> </w:t>
            </w:r>
            <w:proofErr w:type="spellStart"/>
            <w:r>
              <w:t>appli</w:t>
            </w:r>
            <w:proofErr w:type="spellEnd"/>
            <w:r>
              <w:t>.</w:t>
            </w:r>
          </w:p>
        </w:tc>
      </w:tr>
      <w:tr w:rsidR="00C87D30" w14:paraId="72C1B40A" w14:textId="77777777" w:rsidTr="00C87D30">
        <w:tc>
          <w:tcPr>
            <w:tcW w:w="2124" w:type="dxa"/>
            <w:vAlign w:val="center"/>
          </w:tcPr>
          <w:p w14:paraId="72315999" w14:textId="688AF83E" w:rsidR="00C87D30" w:rsidRDefault="00C87D30" w:rsidP="00C87D30">
            <w:pPr>
              <w:pStyle w:val="ListBullet"/>
              <w:numPr>
                <w:ilvl w:val="0"/>
                <w:numId w:val="0"/>
              </w:numPr>
            </w:pPr>
            <w:r>
              <w:t>KLCD_CODE</w:t>
            </w:r>
          </w:p>
        </w:tc>
        <w:tc>
          <w:tcPr>
            <w:tcW w:w="2124" w:type="dxa"/>
            <w:vAlign w:val="center"/>
          </w:tcPr>
          <w:p w14:paraId="6A472868" w14:textId="36625D7B" w:rsidR="00C87D30" w:rsidRDefault="00C87D30" w:rsidP="00C87D30">
            <w:pPr>
              <w:pStyle w:val="ListBullet"/>
              <w:numPr>
                <w:ilvl w:val="0"/>
                <w:numId w:val="0"/>
              </w:numPr>
            </w:pPr>
            <w:r>
              <w:t>TEXT</w:t>
            </w:r>
          </w:p>
        </w:tc>
        <w:tc>
          <w:tcPr>
            <w:tcW w:w="2124" w:type="dxa"/>
            <w:vAlign w:val="center"/>
          </w:tcPr>
          <w:p w14:paraId="46E6184A" w14:textId="76A9144B" w:rsidR="00C87D30" w:rsidRDefault="00C87D30" w:rsidP="00C87D30">
            <w:pPr>
              <w:pStyle w:val="ListBullet"/>
              <w:numPr>
                <w:ilvl w:val="0"/>
                <w:numId w:val="0"/>
              </w:numPr>
            </w:pPr>
            <w:r>
              <w:t>NOT NULL, UNIQUE</w:t>
            </w:r>
          </w:p>
        </w:tc>
        <w:tc>
          <w:tcPr>
            <w:tcW w:w="2124" w:type="dxa"/>
            <w:vAlign w:val="center"/>
          </w:tcPr>
          <w:p w14:paraId="043EA80D" w14:textId="4F7C6E91" w:rsidR="00C87D30" w:rsidRDefault="00C87D30" w:rsidP="00C87D30">
            <w:pPr>
              <w:pStyle w:val="ListBullet"/>
              <w:numPr>
                <w:ilvl w:val="0"/>
                <w:numId w:val="0"/>
              </w:numPr>
            </w:pPr>
            <w:r>
              <w:t xml:space="preserve">Code court de </w:t>
            </w:r>
            <w:proofErr w:type="spellStart"/>
            <w:r>
              <w:t>paysage</w:t>
            </w:r>
            <w:proofErr w:type="spellEnd"/>
            <w:r>
              <w:t xml:space="preserve">. </w:t>
            </w:r>
            <w:proofErr w:type="spellStart"/>
            <w:r>
              <w:rPr>
                <w:rStyle w:val="Strong"/>
              </w:rPr>
              <w:t>Liste</w:t>
            </w:r>
            <w:proofErr w:type="spellEnd"/>
            <w:r>
              <w:rPr>
                <w:rStyle w:val="Strong"/>
              </w:rPr>
              <w:t xml:space="preserve"> de </w:t>
            </w:r>
            <w:proofErr w:type="spellStart"/>
            <w:r>
              <w:rPr>
                <w:rStyle w:val="Strong"/>
              </w:rPr>
              <w:t>réf</w:t>
            </w:r>
            <w:proofErr w:type="spellEnd"/>
            <w:r>
              <w:rPr>
                <w:rStyle w:val="Strong"/>
              </w:rPr>
              <w:t>. KLCD</w:t>
            </w:r>
            <w:r>
              <w:t xml:space="preserve"> (à </w:t>
            </w:r>
            <w:proofErr w:type="spellStart"/>
            <w:r>
              <w:t>fournir</w:t>
            </w:r>
            <w:proofErr w:type="spellEnd"/>
            <w:r>
              <w:t>).</w:t>
            </w:r>
          </w:p>
        </w:tc>
      </w:tr>
      <w:tr w:rsidR="00C87D30" w14:paraId="3F6FD0AA" w14:textId="77777777" w:rsidTr="00C87D30">
        <w:tc>
          <w:tcPr>
            <w:tcW w:w="2124" w:type="dxa"/>
            <w:vAlign w:val="center"/>
          </w:tcPr>
          <w:p w14:paraId="0C24E21E" w14:textId="73AA8B1D" w:rsidR="00C87D30" w:rsidRDefault="00C87D30" w:rsidP="00C87D30">
            <w:pPr>
              <w:pStyle w:val="ListBullet"/>
              <w:numPr>
                <w:ilvl w:val="0"/>
                <w:numId w:val="0"/>
              </w:numPr>
            </w:pPr>
            <w:r>
              <w:t>KLCD_NAME</w:t>
            </w:r>
          </w:p>
        </w:tc>
        <w:tc>
          <w:tcPr>
            <w:tcW w:w="2124" w:type="dxa"/>
            <w:vAlign w:val="center"/>
          </w:tcPr>
          <w:p w14:paraId="7E033D63" w14:textId="70A7BA96" w:rsidR="00C87D30" w:rsidRDefault="00C87D30" w:rsidP="00C87D30">
            <w:pPr>
              <w:pStyle w:val="ListBullet"/>
              <w:numPr>
                <w:ilvl w:val="0"/>
                <w:numId w:val="0"/>
              </w:numPr>
            </w:pPr>
            <w:r>
              <w:t>TEXT</w:t>
            </w:r>
          </w:p>
        </w:tc>
        <w:tc>
          <w:tcPr>
            <w:tcW w:w="2124" w:type="dxa"/>
            <w:vAlign w:val="center"/>
          </w:tcPr>
          <w:p w14:paraId="5D56EA69" w14:textId="6DAE11CA" w:rsidR="00C87D30" w:rsidRDefault="00C87D30" w:rsidP="00C87D30">
            <w:pPr>
              <w:pStyle w:val="ListBullet"/>
              <w:numPr>
                <w:ilvl w:val="0"/>
                <w:numId w:val="0"/>
              </w:numPr>
            </w:pPr>
            <w:r>
              <w:t>NOT NULL</w:t>
            </w:r>
          </w:p>
        </w:tc>
        <w:tc>
          <w:tcPr>
            <w:tcW w:w="2124" w:type="dxa"/>
            <w:vAlign w:val="center"/>
          </w:tcPr>
          <w:p w14:paraId="6A6BAA44" w14:textId="49ED519E" w:rsidR="00C87D30" w:rsidRDefault="00C87D30" w:rsidP="00C87D30">
            <w:pPr>
              <w:pStyle w:val="ListBullet"/>
              <w:numPr>
                <w:ilvl w:val="0"/>
                <w:numId w:val="0"/>
              </w:numPr>
            </w:pPr>
            <w:r>
              <w:t xml:space="preserve">Nom </w:t>
            </w:r>
            <w:proofErr w:type="spellStart"/>
            <w:r>
              <w:t>complet</w:t>
            </w:r>
            <w:proofErr w:type="spellEnd"/>
            <w:r>
              <w:t xml:space="preserve"> du </w:t>
            </w:r>
            <w:proofErr w:type="spellStart"/>
            <w:r>
              <w:t>paysage</w:t>
            </w:r>
            <w:proofErr w:type="spellEnd"/>
            <w:r>
              <w:t>.</w:t>
            </w:r>
          </w:p>
        </w:tc>
      </w:tr>
      <w:tr w:rsidR="00C87D30" w14:paraId="1184C58C" w14:textId="77777777" w:rsidTr="00C87D30">
        <w:tc>
          <w:tcPr>
            <w:tcW w:w="2124" w:type="dxa"/>
            <w:vAlign w:val="center"/>
          </w:tcPr>
          <w:p w14:paraId="3FA4DB0E" w14:textId="3060EF25" w:rsidR="00C87D30" w:rsidRDefault="00C87D30" w:rsidP="00C87D30">
            <w:pPr>
              <w:pStyle w:val="ListBullet"/>
              <w:numPr>
                <w:ilvl w:val="0"/>
                <w:numId w:val="0"/>
              </w:numPr>
            </w:pPr>
            <w:r>
              <w:t>AREA_KM2</w:t>
            </w:r>
          </w:p>
        </w:tc>
        <w:tc>
          <w:tcPr>
            <w:tcW w:w="2124" w:type="dxa"/>
            <w:vAlign w:val="center"/>
          </w:tcPr>
          <w:p w14:paraId="32748500" w14:textId="11F5CD27" w:rsidR="00C87D30" w:rsidRDefault="00C87D30" w:rsidP="00C87D30">
            <w:pPr>
              <w:pStyle w:val="ListBullet"/>
              <w:numPr>
                <w:ilvl w:val="0"/>
                <w:numId w:val="0"/>
              </w:numPr>
            </w:pPr>
            <w:proofErr w:type="gramStart"/>
            <w:r>
              <w:t>NUMERIC(</w:t>
            </w:r>
            <w:proofErr w:type="gramEnd"/>
            <w:r>
              <w:t>14,2)</w:t>
            </w:r>
          </w:p>
        </w:tc>
        <w:tc>
          <w:tcPr>
            <w:tcW w:w="2124" w:type="dxa"/>
            <w:vAlign w:val="center"/>
          </w:tcPr>
          <w:p w14:paraId="3B1F0D78" w14:textId="06143935" w:rsidR="00C87D30" w:rsidRDefault="00C87D30" w:rsidP="00C87D30">
            <w:pPr>
              <w:pStyle w:val="ListBullet"/>
              <w:numPr>
                <w:ilvl w:val="0"/>
                <w:numId w:val="0"/>
              </w:numPr>
            </w:pPr>
            <w:r>
              <w:t>NULL</w:t>
            </w:r>
          </w:p>
        </w:tc>
        <w:tc>
          <w:tcPr>
            <w:tcW w:w="2124" w:type="dxa"/>
            <w:vAlign w:val="center"/>
          </w:tcPr>
          <w:p w14:paraId="31547E79" w14:textId="50E35B01" w:rsidR="00C87D30" w:rsidRDefault="00C87D30" w:rsidP="00C87D30">
            <w:pPr>
              <w:pStyle w:val="ListBullet"/>
              <w:numPr>
                <w:ilvl w:val="0"/>
                <w:numId w:val="0"/>
              </w:numPr>
            </w:pPr>
            <w:proofErr w:type="spellStart"/>
            <w:r>
              <w:t>Superficie</w:t>
            </w:r>
            <w:proofErr w:type="spellEnd"/>
            <w:r>
              <w:t xml:space="preserve"> </w:t>
            </w:r>
            <w:proofErr w:type="spellStart"/>
            <w:r>
              <w:t>estimée</w:t>
            </w:r>
            <w:proofErr w:type="spellEnd"/>
            <w:r>
              <w:t xml:space="preserve"> </w:t>
            </w:r>
            <w:proofErr w:type="spellStart"/>
            <w:r>
              <w:t>en</w:t>
            </w:r>
            <w:proofErr w:type="spellEnd"/>
            <w:r>
              <w:t xml:space="preserve"> km².</w:t>
            </w:r>
          </w:p>
        </w:tc>
      </w:tr>
      <w:tr w:rsidR="00C87D30" w14:paraId="3C364030" w14:textId="77777777" w:rsidTr="00C87D30">
        <w:tc>
          <w:tcPr>
            <w:tcW w:w="2124" w:type="dxa"/>
            <w:vAlign w:val="center"/>
          </w:tcPr>
          <w:p w14:paraId="2D9B3A51" w14:textId="3D270A68" w:rsidR="00C87D30" w:rsidRDefault="00C87D30" w:rsidP="00C87D30">
            <w:pPr>
              <w:pStyle w:val="ListBullet"/>
              <w:numPr>
                <w:ilvl w:val="0"/>
                <w:numId w:val="0"/>
              </w:numPr>
            </w:pPr>
            <w:r>
              <w:t>POP_DENSITY</w:t>
            </w:r>
          </w:p>
        </w:tc>
        <w:tc>
          <w:tcPr>
            <w:tcW w:w="2124" w:type="dxa"/>
            <w:vAlign w:val="center"/>
          </w:tcPr>
          <w:p w14:paraId="37190094" w14:textId="1DC717D7" w:rsidR="00C87D30" w:rsidRDefault="00C87D30" w:rsidP="00C87D30">
            <w:pPr>
              <w:pStyle w:val="ListBullet"/>
              <w:numPr>
                <w:ilvl w:val="0"/>
                <w:numId w:val="0"/>
              </w:numPr>
            </w:pPr>
            <w:proofErr w:type="gramStart"/>
            <w:r>
              <w:t>NUMERIC(</w:t>
            </w:r>
            <w:proofErr w:type="gramEnd"/>
            <w:r>
              <w:t>10,2)</w:t>
            </w:r>
          </w:p>
        </w:tc>
        <w:tc>
          <w:tcPr>
            <w:tcW w:w="2124" w:type="dxa"/>
            <w:vAlign w:val="center"/>
          </w:tcPr>
          <w:p w14:paraId="55380EB9" w14:textId="79EA67B2" w:rsidR="00C87D30" w:rsidRDefault="00C87D30" w:rsidP="00C87D30">
            <w:pPr>
              <w:pStyle w:val="ListBullet"/>
              <w:numPr>
                <w:ilvl w:val="0"/>
                <w:numId w:val="0"/>
              </w:numPr>
            </w:pPr>
            <w:r>
              <w:t>NULL</w:t>
            </w:r>
          </w:p>
        </w:tc>
        <w:tc>
          <w:tcPr>
            <w:tcW w:w="2124" w:type="dxa"/>
            <w:vAlign w:val="center"/>
          </w:tcPr>
          <w:p w14:paraId="6299AAB1" w14:textId="30991AA4" w:rsidR="00C87D30" w:rsidRDefault="00C87D30" w:rsidP="00C87D30">
            <w:pPr>
              <w:pStyle w:val="ListBullet"/>
              <w:numPr>
                <w:ilvl w:val="0"/>
                <w:numId w:val="0"/>
              </w:numPr>
            </w:pPr>
            <w:r>
              <w:t>Hab/km².</w:t>
            </w:r>
          </w:p>
        </w:tc>
      </w:tr>
      <w:tr w:rsidR="00C87D30" w14:paraId="1D35ADB0" w14:textId="77777777" w:rsidTr="00C87D30">
        <w:tc>
          <w:tcPr>
            <w:tcW w:w="2124" w:type="dxa"/>
            <w:vAlign w:val="center"/>
          </w:tcPr>
          <w:p w14:paraId="08493CE5" w14:textId="7C9FCC88" w:rsidR="00C87D30" w:rsidRDefault="00C87D30" w:rsidP="00C87D30">
            <w:pPr>
              <w:pStyle w:val="ListBullet"/>
              <w:numPr>
                <w:ilvl w:val="0"/>
                <w:numId w:val="0"/>
              </w:numPr>
            </w:pPr>
            <w:r>
              <w:t>POP_TOTAL</w:t>
            </w:r>
          </w:p>
        </w:tc>
        <w:tc>
          <w:tcPr>
            <w:tcW w:w="2124" w:type="dxa"/>
            <w:vAlign w:val="center"/>
          </w:tcPr>
          <w:p w14:paraId="7CB1CD4B" w14:textId="19767E23" w:rsidR="00C87D30" w:rsidRDefault="00C87D30" w:rsidP="00C87D30">
            <w:pPr>
              <w:pStyle w:val="ListBullet"/>
              <w:numPr>
                <w:ilvl w:val="0"/>
                <w:numId w:val="0"/>
              </w:numPr>
            </w:pPr>
            <w:proofErr w:type="gramStart"/>
            <w:r>
              <w:t>NUMERIC(</w:t>
            </w:r>
            <w:proofErr w:type="gramEnd"/>
            <w:r>
              <w:t>14,0)</w:t>
            </w:r>
          </w:p>
        </w:tc>
        <w:tc>
          <w:tcPr>
            <w:tcW w:w="2124" w:type="dxa"/>
            <w:vAlign w:val="center"/>
          </w:tcPr>
          <w:p w14:paraId="4C1DA79D" w14:textId="71D1BA96" w:rsidR="00C87D30" w:rsidRDefault="00C87D30" w:rsidP="00C87D30">
            <w:pPr>
              <w:pStyle w:val="ListBullet"/>
              <w:numPr>
                <w:ilvl w:val="0"/>
                <w:numId w:val="0"/>
              </w:numPr>
            </w:pPr>
            <w:r>
              <w:t>NULL</w:t>
            </w:r>
          </w:p>
        </w:tc>
        <w:tc>
          <w:tcPr>
            <w:tcW w:w="2124" w:type="dxa"/>
            <w:vAlign w:val="center"/>
          </w:tcPr>
          <w:p w14:paraId="28B40522" w14:textId="15EFFD56" w:rsidR="00C87D30" w:rsidRDefault="00C87D30" w:rsidP="00C87D30">
            <w:pPr>
              <w:pStyle w:val="ListBullet"/>
              <w:numPr>
                <w:ilvl w:val="0"/>
                <w:numId w:val="0"/>
              </w:numPr>
            </w:pPr>
            <w:r>
              <w:t xml:space="preserve">Population </w:t>
            </w:r>
            <w:proofErr w:type="spellStart"/>
            <w:r>
              <w:t>totale</w:t>
            </w:r>
            <w:proofErr w:type="spellEnd"/>
            <w:r>
              <w:t>.</w:t>
            </w:r>
          </w:p>
        </w:tc>
      </w:tr>
      <w:tr w:rsidR="00C87D30" w14:paraId="55258317" w14:textId="77777777" w:rsidTr="00C87D30">
        <w:trPr>
          <w:trHeight w:val="54"/>
        </w:trPr>
        <w:tc>
          <w:tcPr>
            <w:tcW w:w="2124" w:type="dxa"/>
            <w:vAlign w:val="center"/>
          </w:tcPr>
          <w:p w14:paraId="2F550597" w14:textId="32D69500" w:rsidR="00C87D30" w:rsidRDefault="00C87D30" w:rsidP="00C87D30">
            <w:pPr>
              <w:pStyle w:val="ListBullet"/>
              <w:numPr>
                <w:ilvl w:val="0"/>
                <w:numId w:val="0"/>
              </w:numPr>
            </w:pPr>
            <w:r>
              <w:t>NOTES</w:t>
            </w:r>
          </w:p>
        </w:tc>
        <w:tc>
          <w:tcPr>
            <w:tcW w:w="2124" w:type="dxa"/>
            <w:vAlign w:val="center"/>
          </w:tcPr>
          <w:p w14:paraId="6BC444B9" w14:textId="6D1EE2C9" w:rsidR="00C87D30" w:rsidRDefault="00C87D30" w:rsidP="00C87D30">
            <w:pPr>
              <w:pStyle w:val="ListBullet"/>
              <w:numPr>
                <w:ilvl w:val="0"/>
                <w:numId w:val="0"/>
              </w:numPr>
            </w:pPr>
            <w:r>
              <w:t>TEXT</w:t>
            </w:r>
          </w:p>
        </w:tc>
        <w:tc>
          <w:tcPr>
            <w:tcW w:w="2124" w:type="dxa"/>
            <w:vAlign w:val="center"/>
          </w:tcPr>
          <w:p w14:paraId="638D695D" w14:textId="54EF254A" w:rsidR="00C87D30" w:rsidRDefault="00C87D30" w:rsidP="00C87D30">
            <w:pPr>
              <w:pStyle w:val="ListBullet"/>
              <w:numPr>
                <w:ilvl w:val="0"/>
                <w:numId w:val="0"/>
              </w:numPr>
            </w:pPr>
            <w:r>
              <w:t>NULL</w:t>
            </w:r>
          </w:p>
        </w:tc>
        <w:tc>
          <w:tcPr>
            <w:tcW w:w="2124" w:type="dxa"/>
            <w:vAlign w:val="center"/>
          </w:tcPr>
          <w:p w14:paraId="430FEDE0" w14:textId="757673DA" w:rsidR="00C87D30" w:rsidRDefault="00C87D30" w:rsidP="00C87D30">
            <w:pPr>
              <w:pStyle w:val="ListBullet"/>
              <w:numPr>
                <w:ilvl w:val="0"/>
                <w:numId w:val="0"/>
              </w:numPr>
            </w:pPr>
            <w:proofErr w:type="spellStart"/>
            <w:r>
              <w:t>Commentaires</w:t>
            </w:r>
            <w:proofErr w:type="spellEnd"/>
            <w:r>
              <w:t xml:space="preserve"> </w:t>
            </w:r>
            <w:proofErr w:type="spellStart"/>
            <w:r>
              <w:t>libres</w:t>
            </w:r>
            <w:proofErr w:type="spellEnd"/>
            <w:r>
              <w:t>.</w:t>
            </w:r>
          </w:p>
        </w:tc>
      </w:tr>
    </w:tbl>
    <w:p w14:paraId="7FDE7412" w14:textId="77777777" w:rsidR="009A1CDE" w:rsidRDefault="009A1CDE" w:rsidP="009A1CDE">
      <w:pPr>
        <w:pStyle w:val="ListBullet"/>
        <w:numPr>
          <w:ilvl w:val="0"/>
          <w:numId w:val="0"/>
        </w:numPr>
        <w:ind w:left="360" w:hanging="360"/>
      </w:pPr>
    </w:p>
    <w:p w14:paraId="7AF6B328" w14:textId="54F5E5B4" w:rsidR="00FB43AA" w:rsidRPr="00795819" w:rsidRDefault="00000000" w:rsidP="00795819">
      <w:pPr>
        <w:pStyle w:val="Heading3"/>
        <w:rPr>
          <w:color w:val="0F243E" w:themeColor="text2" w:themeShade="80"/>
        </w:rPr>
      </w:pPr>
      <w:r w:rsidRPr="00795819">
        <w:rPr>
          <w:color w:val="0F243E" w:themeColor="text2" w:themeShade="80"/>
        </w:rPr>
        <w:t xml:space="preserve">1.2. </w:t>
      </w:r>
      <w:proofErr w:type="spellStart"/>
      <w:r w:rsidRPr="00795819">
        <w:rPr>
          <w:color w:val="0F243E" w:themeColor="text2" w:themeShade="80"/>
        </w:rPr>
        <w:t>Localisation</w:t>
      </w:r>
      <w:proofErr w:type="spellEnd"/>
      <w:r w:rsidRPr="00795819">
        <w:rPr>
          <w:color w:val="0F243E" w:themeColor="text2" w:themeShade="80"/>
        </w:rPr>
        <w:t xml:space="preserve"> (Location)</w:t>
      </w:r>
      <w:r w:rsidR="00795819">
        <w:rPr>
          <w:color w:val="0F243E" w:themeColor="text2" w:themeShade="80"/>
        </w:rPr>
        <w:t xml:space="preserve"> - </w:t>
      </w:r>
      <w:proofErr w:type="gramStart"/>
      <w:r w:rsidRPr="00795819">
        <w:rPr>
          <w:color w:val="0F243E" w:themeColor="text2" w:themeShade="80"/>
        </w:rPr>
        <w:t>Table :</w:t>
      </w:r>
      <w:proofErr w:type="gramEnd"/>
      <w:r w:rsidRPr="00795819">
        <w:rPr>
          <w:color w:val="0F243E" w:themeColor="text2" w:themeShade="80"/>
        </w:rPr>
        <w:t xml:space="preserve"> Location</w:t>
      </w:r>
    </w:p>
    <w:p w14:paraId="65441278" w14:textId="77777777" w:rsidR="00FB43AA" w:rsidRDefault="00000000" w:rsidP="00795819">
      <w:pPr>
        <w:jc w:val="both"/>
      </w:pPr>
      <w:r>
        <w:t>La table Location fournit un référentiel commun des unités administratives à différents niveaux (pays, provinces, districts, etc.). Les champs SUB_LOC utilisés dans les autres tables doivent toujours provenir de cette table.</w:t>
      </w:r>
    </w:p>
    <w:p w14:paraId="7F85790E" w14:textId="77777777" w:rsidR="00FB43AA" w:rsidRDefault="00000000">
      <w:pPr>
        <w:pStyle w:val="ListBullet"/>
      </w:pPr>
      <w:r>
        <w:t>LOCATION_ID: Identifiant unique de la localisation (clé primaire).</w:t>
      </w:r>
    </w:p>
    <w:p w14:paraId="3E820AC4" w14:textId="77777777" w:rsidR="00FB43AA" w:rsidRDefault="00000000">
      <w:pPr>
        <w:pStyle w:val="ListBullet"/>
      </w:pPr>
      <w:r>
        <w:t>ISO3: Code pays ISO3 (ex. CMR, DRC).</w:t>
      </w:r>
    </w:p>
    <w:p w14:paraId="1DE3E4A3" w14:textId="77777777" w:rsidR="00FB43AA" w:rsidRDefault="00000000">
      <w:pPr>
        <w:pStyle w:val="ListBullet"/>
      </w:pPr>
      <w:r>
        <w:t>ADMIN_LEVEL: Niveau administratif (1 = province/région, 2 = district, etc.).</w:t>
      </w:r>
    </w:p>
    <w:p w14:paraId="4AC6F61D" w14:textId="77777777" w:rsidR="00FB43AA" w:rsidRDefault="00000000">
      <w:pPr>
        <w:pStyle w:val="ListBullet"/>
      </w:pPr>
      <w:r>
        <w:t>ADMIN_CODE: Code de l’unité administrative (ex. code statistique national ou GADM).</w:t>
      </w:r>
    </w:p>
    <w:p w14:paraId="4DDC9984" w14:textId="77777777" w:rsidR="00FB43AA" w:rsidRDefault="00000000">
      <w:pPr>
        <w:pStyle w:val="ListBullet"/>
      </w:pPr>
      <w:r>
        <w:t>ADMIN_NAME: Nom de l’unité administrative.</w:t>
      </w:r>
    </w:p>
    <w:p w14:paraId="22FA34C5" w14:textId="77777777" w:rsidR="00FB43AA" w:rsidRDefault="00000000">
      <w:pPr>
        <w:pStyle w:val="ListBullet"/>
      </w:pPr>
      <w:r>
        <w:t xml:space="preserve">SUB_LOC: Code ou étiquette abrégée utilisée dans les fiches/fichiers (doit être unique au sein du pays et du </w:t>
      </w:r>
      <w:proofErr w:type="spellStart"/>
      <w:r>
        <w:t>niveau</w:t>
      </w:r>
      <w:proofErr w:type="spellEnd"/>
      <w:r>
        <w:t>).</w:t>
      </w:r>
    </w:p>
    <w:p w14:paraId="54F34B71" w14:textId="77777777" w:rsidR="00BE09A6" w:rsidRDefault="00BE09A6" w:rsidP="00BE09A6">
      <w:pPr>
        <w:pStyle w:val="ListBullet"/>
        <w:numPr>
          <w:ilvl w:val="0"/>
          <w:numId w:val="0"/>
        </w:numPr>
        <w:ind w:left="360"/>
      </w:pPr>
    </w:p>
    <w:tbl>
      <w:tblPr>
        <w:tblStyle w:val="TableGrid"/>
        <w:tblW w:w="0" w:type="auto"/>
        <w:tblInd w:w="360" w:type="dxa"/>
        <w:tblLook w:val="04A0" w:firstRow="1" w:lastRow="0" w:firstColumn="1" w:lastColumn="0" w:noHBand="0" w:noVBand="1"/>
      </w:tblPr>
      <w:tblGrid>
        <w:gridCol w:w="2124"/>
        <w:gridCol w:w="2124"/>
        <w:gridCol w:w="2124"/>
        <w:gridCol w:w="2124"/>
      </w:tblGrid>
      <w:tr w:rsidR="00BE09A6" w14:paraId="5EB55B8B" w14:textId="77777777" w:rsidTr="00BE09A6">
        <w:trPr>
          <w:trHeight w:val="463"/>
        </w:trPr>
        <w:tc>
          <w:tcPr>
            <w:tcW w:w="2124" w:type="dxa"/>
            <w:shd w:val="clear" w:color="auto" w:fill="D9D9D9" w:themeFill="background1" w:themeFillShade="D9"/>
            <w:vAlign w:val="center"/>
          </w:tcPr>
          <w:p w14:paraId="281CBF35" w14:textId="506A994D" w:rsidR="00BE09A6" w:rsidRDefault="00BE09A6" w:rsidP="00BE09A6">
            <w:pPr>
              <w:pStyle w:val="ListBullet"/>
              <w:numPr>
                <w:ilvl w:val="0"/>
                <w:numId w:val="0"/>
              </w:numPr>
              <w:jc w:val="center"/>
            </w:pPr>
            <w:r>
              <w:rPr>
                <w:b/>
                <w:bCs/>
              </w:rPr>
              <w:t>Champ</w:t>
            </w:r>
          </w:p>
        </w:tc>
        <w:tc>
          <w:tcPr>
            <w:tcW w:w="2124" w:type="dxa"/>
            <w:shd w:val="clear" w:color="auto" w:fill="D9D9D9" w:themeFill="background1" w:themeFillShade="D9"/>
            <w:vAlign w:val="center"/>
          </w:tcPr>
          <w:p w14:paraId="71E01FDB" w14:textId="2487F7C4" w:rsidR="00BE09A6" w:rsidRDefault="00BE09A6" w:rsidP="00BE09A6">
            <w:pPr>
              <w:pStyle w:val="ListBullet"/>
              <w:numPr>
                <w:ilvl w:val="0"/>
                <w:numId w:val="0"/>
              </w:numPr>
              <w:jc w:val="center"/>
            </w:pPr>
            <w:r>
              <w:rPr>
                <w:b/>
                <w:bCs/>
              </w:rPr>
              <w:t>Type</w:t>
            </w:r>
          </w:p>
        </w:tc>
        <w:tc>
          <w:tcPr>
            <w:tcW w:w="2124" w:type="dxa"/>
            <w:shd w:val="clear" w:color="auto" w:fill="D9D9D9" w:themeFill="background1" w:themeFillShade="D9"/>
            <w:vAlign w:val="center"/>
          </w:tcPr>
          <w:p w14:paraId="3E32F8F7" w14:textId="0F38D70C" w:rsidR="00BE09A6" w:rsidRDefault="00BE09A6" w:rsidP="00BE09A6">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4485DE7E" w14:textId="129EADB8" w:rsidR="00BE09A6" w:rsidRDefault="00BE09A6" w:rsidP="00BE09A6">
            <w:pPr>
              <w:pStyle w:val="ListBullet"/>
              <w:numPr>
                <w:ilvl w:val="0"/>
                <w:numId w:val="0"/>
              </w:numPr>
              <w:jc w:val="center"/>
            </w:pPr>
            <w:r>
              <w:rPr>
                <w:b/>
                <w:bCs/>
              </w:rPr>
              <w:t>Remarque</w:t>
            </w:r>
          </w:p>
        </w:tc>
      </w:tr>
      <w:tr w:rsidR="00BE09A6" w14:paraId="0C5173EF" w14:textId="77777777" w:rsidTr="00BE09A6">
        <w:tc>
          <w:tcPr>
            <w:tcW w:w="2124" w:type="dxa"/>
            <w:vAlign w:val="center"/>
          </w:tcPr>
          <w:p w14:paraId="6E85C02E" w14:textId="6C7B34D2" w:rsidR="00BE09A6" w:rsidRDefault="00BE09A6" w:rsidP="00BE09A6">
            <w:pPr>
              <w:pStyle w:val="ListBullet"/>
              <w:numPr>
                <w:ilvl w:val="0"/>
                <w:numId w:val="0"/>
              </w:numPr>
            </w:pPr>
            <w:r>
              <w:t>LOCATION_ID</w:t>
            </w:r>
          </w:p>
        </w:tc>
        <w:tc>
          <w:tcPr>
            <w:tcW w:w="2124" w:type="dxa"/>
            <w:vAlign w:val="center"/>
          </w:tcPr>
          <w:p w14:paraId="1C2A9901" w14:textId="4DA65958" w:rsidR="00BE09A6" w:rsidRDefault="00BE09A6" w:rsidP="00BE09A6">
            <w:pPr>
              <w:pStyle w:val="ListBullet"/>
              <w:numPr>
                <w:ilvl w:val="0"/>
                <w:numId w:val="0"/>
              </w:numPr>
            </w:pPr>
            <w:r>
              <w:t>INTEGER</w:t>
            </w:r>
          </w:p>
        </w:tc>
        <w:tc>
          <w:tcPr>
            <w:tcW w:w="2124" w:type="dxa"/>
            <w:vAlign w:val="center"/>
          </w:tcPr>
          <w:p w14:paraId="293C6B3F" w14:textId="01BE64F5" w:rsidR="00BE09A6" w:rsidRDefault="00BE09A6" w:rsidP="00BE09A6">
            <w:pPr>
              <w:pStyle w:val="ListBullet"/>
              <w:numPr>
                <w:ilvl w:val="0"/>
                <w:numId w:val="0"/>
              </w:numPr>
            </w:pPr>
            <w:r>
              <w:t>PK, NOT NULL</w:t>
            </w:r>
          </w:p>
        </w:tc>
        <w:tc>
          <w:tcPr>
            <w:tcW w:w="2124" w:type="dxa"/>
            <w:vAlign w:val="center"/>
          </w:tcPr>
          <w:p w14:paraId="0DEB05FD" w14:textId="0033B245" w:rsidR="00BE09A6" w:rsidRDefault="00BE09A6" w:rsidP="00BE09A6">
            <w:pPr>
              <w:pStyle w:val="ListBullet"/>
              <w:numPr>
                <w:ilvl w:val="0"/>
                <w:numId w:val="0"/>
              </w:numPr>
            </w:pPr>
            <w:proofErr w:type="spellStart"/>
            <w:r>
              <w:t>Identifiant</w:t>
            </w:r>
            <w:proofErr w:type="spellEnd"/>
            <w:r>
              <w:t xml:space="preserve"> interne.</w:t>
            </w:r>
          </w:p>
        </w:tc>
      </w:tr>
      <w:tr w:rsidR="00BE09A6" w14:paraId="29A931BC" w14:textId="77777777" w:rsidTr="00BE09A6">
        <w:tc>
          <w:tcPr>
            <w:tcW w:w="2124" w:type="dxa"/>
            <w:vAlign w:val="center"/>
          </w:tcPr>
          <w:p w14:paraId="2BD95411" w14:textId="5A4ABB70" w:rsidR="00BE09A6" w:rsidRDefault="00BE09A6" w:rsidP="00BE09A6">
            <w:pPr>
              <w:pStyle w:val="ListBullet"/>
              <w:numPr>
                <w:ilvl w:val="0"/>
                <w:numId w:val="0"/>
              </w:numPr>
            </w:pPr>
            <w:r>
              <w:t>ISO3</w:t>
            </w:r>
          </w:p>
        </w:tc>
        <w:tc>
          <w:tcPr>
            <w:tcW w:w="2124" w:type="dxa"/>
            <w:vAlign w:val="center"/>
          </w:tcPr>
          <w:p w14:paraId="4B7AEB83" w14:textId="00059546" w:rsidR="00BE09A6" w:rsidRDefault="00BE09A6" w:rsidP="00BE09A6">
            <w:pPr>
              <w:pStyle w:val="ListBullet"/>
              <w:numPr>
                <w:ilvl w:val="0"/>
                <w:numId w:val="0"/>
              </w:numPr>
            </w:pPr>
            <w:proofErr w:type="gramStart"/>
            <w:r>
              <w:t>CHAR(</w:t>
            </w:r>
            <w:proofErr w:type="gramEnd"/>
            <w:r>
              <w:t>3)</w:t>
            </w:r>
          </w:p>
        </w:tc>
        <w:tc>
          <w:tcPr>
            <w:tcW w:w="2124" w:type="dxa"/>
            <w:vAlign w:val="center"/>
          </w:tcPr>
          <w:p w14:paraId="45A9EA8A" w14:textId="713C3CA0" w:rsidR="00BE09A6" w:rsidRDefault="00BE09A6" w:rsidP="00BE09A6">
            <w:pPr>
              <w:pStyle w:val="ListBullet"/>
              <w:numPr>
                <w:ilvl w:val="0"/>
                <w:numId w:val="0"/>
              </w:numPr>
            </w:pPr>
            <w:r>
              <w:t>NOT NULL</w:t>
            </w:r>
          </w:p>
        </w:tc>
        <w:tc>
          <w:tcPr>
            <w:tcW w:w="2124" w:type="dxa"/>
            <w:vAlign w:val="center"/>
          </w:tcPr>
          <w:p w14:paraId="229783D4" w14:textId="2EEEA7AF" w:rsidR="00BE09A6" w:rsidRDefault="00BE09A6" w:rsidP="00BE09A6">
            <w:pPr>
              <w:pStyle w:val="ListBullet"/>
              <w:numPr>
                <w:ilvl w:val="0"/>
                <w:numId w:val="0"/>
              </w:numPr>
            </w:pPr>
            <w:r>
              <w:t xml:space="preserve">Code ISO 3166-1 alpha-3 (ex. CMR, COD). </w:t>
            </w:r>
            <w:proofErr w:type="spellStart"/>
            <w:r>
              <w:rPr>
                <w:rStyle w:val="Strong"/>
              </w:rPr>
              <w:t>Liste</w:t>
            </w:r>
            <w:proofErr w:type="spellEnd"/>
            <w:r>
              <w:rPr>
                <w:rStyle w:val="Strong"/>
              </w:rPr>
              <w:t xml:space="preserve"> pays</w:t>
            </w:r>
            <w:r>
              <w:t xml:space="preserve"> à importer.</w:t>
            </w:r>
          </w:p>
        </w:tc>
      </w:tr>
      <w:tr w:rsidR="00BE09A6" w14:paraId="5A7144E5" w14:textId="77777777" w:rsidTr="00BE09A6">
        <w:tc>
          <w:tcPr>
            <w:tcW w:w="2124" w:type="dxa"/>
            <w:vAlign w:val="center"/>
          </w:tcPr>
          <w:p w14:paraId="5AE5CB58" w14:textId="14A3B905" w:rsidR="00BE09A6" w:rsidRDefault="00BE09A6" w:rsidP="00BE09A6">
            <w:pPr>
              <w:pStyle w:val="ListBullet"/>
              <w:numPr>
                <w:ilvl w:val="0"/>
                <w:numId w:val="0"/>
              </w:numPr>
            </w:pPr>
            <w:r>
              <w:t>ADMIN_LEVEL</w:t>
            </w:r>
          </w:p>
        </w:tc>
        <w:tc>
          <w:tcPr>
            <w:tcW w:w="2124" w:type="dxa"/>
            <w:vAlign w:val="center"/>
          </w:tcPr>
          <w:p w14:paraId="3CB6C4D6" w14:textId="67FDC37D" w:rsidR="00BE09A6" w:rsidRDefault="00BE09A6" w:rsidP="00BE09A6">
            <w:pPr>
              <w:pStyle w:val="ListBullet"/>
              <w:numPr>
                <w:ilvl w:val="0"/>
                <w:numId w:val="0"/>
              </w:numPr>
            </w:pPr>
            <w:r>
              <w:t>INTEGER</w:t>
            </w:r>
          </w:p>
        </w:tc>
        <w:tc>
          <w:tcPr>
            <w:tcW w:w="2124" w:type="dxa"/>
            <w:vAlign w:val="center"/>
          </w:tcPr>
          <w:p w14:paraId="4AAA25BA" w14:textId="0D4187FA" w:rsidR="00BE09A6" w:rsidRDefault="00BE09A6" w:rsidP="00BE09A6">
            <w:pPr>
              <w:pStyle w:val="ListBullet"/>
              <w:numPr>
                <w:ilvl w:val="0"/>
                <w:numId w:val="0"/>
              </w:numPr>
            </w:pPr>
            <w:r>
              <w:t>NOT NULL</w:t>
            </w:r>
          </w:p>
        </w:tc>
        <w:tc>
          <w:tcPr>
            <w:tcW w:w="2124" w:type="dxa"/>
            <w:vAlign w:val="center"/>
          </w:tcPr>
          <w:p w14:paraId="7C761E31" w14:textId="260A3513" w:rsidR="00BE09A6" w:rsidRDefault="00BE09A6" w:rsidP="00BE09A6">
            <w:pPr>
              <w:pStyle w:val="ListBullet"/>
              <w:numPr>
                <w:ilvl w:val="0"/>
                <w:numId w:val="0"/>
              </w:numPr>
            </w:pPr>
            <w:proofErr w:type="spellStart"/>
            <w:r>
              <w:t>Niveau</w:t>
            </w:r>
            <w:proofErr w:type="spellEnd"/>
            <w:r>
              <w:t xml:space="preserve"> admin (</w:t>
            </w:r>
            <w:proofErr w:type="gramStart"/>
            <w:r>
              <w:t>1,2,…</w:t>
            </w:r>
            <w:proofErr w:type="gramEnd"/>
            <w:r>
              <w:t>).</w:t>
            </w:r>
          </w:p>
        </w:tc>
      </w:tr>
      <w:tr w:rsidR="00BE09A6" w14:paraId="32C9FAB1" w14:textId="77777777" w:rsidTr="00BE09A6">
        <w:tc>
          <w:tcPr>
            <w:tcW w:w="2124" w:type="dxa"/>
            <w:vAlign w:val="center"/>
          </w:tcPr>
          <w:p w14:paraId="466CF236" w14:textId="70A2D6AB" w:rsidR="00BE09A6" w:rsidRDefault="00BE09A6" w:rsidP="00BE09A6">
            <w:pPr>
              <w:pStyle w:val="ListBullet"/>
              <w:numPr>
                <w:ilvl w:val="0"/>
                <w:numId w:val="0"/>
              </w:numPr>
            </w:pPr>
            <w:r>
              <w:t>ADMIN_CODE</w:t>
            </w:r>
          </w:p>
        </w:tc>
        <w:tc>
          <w:tcPr>
            <w:tcW w:w="2124" w:type="dxa"/>
            <w:vAlign w:val="center"/>
          </w:tcPr>
          <w:p w14:paraId="5C94E678" w14:textId="321243E0" w:rsidR="00BE09A6" w:rsidRDefault="00BE09A6" w:rsidP="00BE09A6">
            <w:pPr>
              <w:pStyle w:val="ListBullet"/>
              <w:numPr>
                <w:ilvl w:val="0"/>
                <w:numId w:val="0"/>
              </w:numPr>
            </w:pPr>
            <w:r>
              <w:t>TEXT</w:t>
            </w:r>
          </w:p>
        </w:tc>
        <w:tc>
          <w:tcPr>
            <w:tcW w:w="2124" w:type="dxa"/>
            <w:vAlign w:val="center"/>
          </w:tcPr>
          <w:p w14:paraId="575A762A" w14:textId="01C2B5A1" w:rsidR="00BE09A6" w:rsidRDefault="00BE09A6" w:rsidP="00BE09A6">
            <w:pPr>
              <w:pStyle w:val="ListBullet"/>
              <w:numPr>
                <w:ilvl w:val="0"/>
                <w:numId w:val="0"/>
              </w:numPr>
            </w:pPr>
            <w:r>
              <w:t>NULL</w:t>
            </w:r>
          </w:p>
        </w:tc>
        <w:tc>
          <w:tcPr>
            <w:tcW w:w="2124" w:type="dxa"/>
            <w:vAlign w:val="center"/>
          </w:tcPr>
          <w:p w14:paraId="44740AAA" w14:textId="25BE9F62" w:rsidR="00BE09A6" w:rsidRDefault="00BE09A6" w:rsidP="00BE09A6">
            <w:pPr>
              <w:pStyle w:val="ListBullet"/>
              <w:numPr>
                <w:ilvl w:val="0"/>
                <w:numId w:val="0"/>
              </w:numPr>
            </w:pPr>
            <w:r>
              <w:t>Code national / GADM.</w:t>
            </w:r>
          </w:p>
        </w:tc>
      </w:tr>
      <w:tr w:rsidR="00BE09A6" w14:paraId="34D8754A" w14:textId="77777777" w:rsidTr="00BE09A6">
        <w:tc>
          <w:tcPr>
            <w:tcW w:w="2124" w:type="dxa"/>
            <w:vAlign w:val="center"/>
          </w:tcPr>
          <w:p w14:paraId="09A33777" w14:textId="1CF5276E" w:rsidR="00BE09A6" w:rsidRDefault="00BE09A6" w:rsidP="00BE09A6">
            <w:pPr>
              <w:pStyle w:val="ListBullet"/>
              <w:numPr>
                <w:ilvl w:val="0"/>
                <w:numId w:val="0"/>
              </w:numPr>
            </w:pPr>
            <w:r>
              <w:t>ADMIN_NAME</w:t>
            </w:r>
          </w:p>
        </w:tc>
        <w:tc>
          <w:tcPr>
            <w:tcW w:w="2124" w:type="dxa"/>
            <w:vAlign w:val="center"/>
          </w:tcPr>
          <w:p w14:paraId="55937791" w14:textId="03F6739E" w:rsidR="00BE09A6" w:rsidRDefault="00BE09A6" w:rsidP="00BE09A6">
            <w:pPr>
              <w:pStyle w:val="ListBullet"/>
              <w:numPr>
                <w:ilvl w:val="0"/>
                <w:numId w:val="0"/>
              </w:numPr>
            </w:pPr>
            <w:r>
              <w:t>TEXT</w:t>
            </w:r>
          </w:p>
        </w:tc>
        <w:tc>
          <w:tcPr>
            <w:tcW w:w="2124" w:type="dxa"/>
            <w:vAlign w:val="center"/>
          </w:tcPr>
          <w:p w14:paraId="155EDD61" w14:textId="20BE20E8" w:rsidR="00BE09A6" w:rsidRDefault="00BE09A6" w:rsidP="00BE09A6">
            <w:pPr>
              <w:pStyle w:val="ListBullet"/>
              <w:numPr>
                <w:ilvl w:val="0"/>
                <w:numId w:val="0"/>
              </w:numPr>
            </w:pPr>
            <w:r>
              <w:t>NOT NULL</w:t>
            </w:r>
          </w:p>
        </w:tc>
        <w:tc>
          <w:tcPr>
            <w:tcW w:w="2124" w:type="dxa"/>
            <w:vAlign w:val="center"/>
          </w:tcPr>
          <w:p w14:paraId="735F94B2" w14:textId="39013A13" w:rsidR="00BE09A6" w:rsidRDefault="00BE09A6" w:rsidP="00BE09A6">
            <w:pPr>
              <w:pStyle w:val="ListBullet"/>
              <w:numPr>
                <w:ilvl w:val="0"/>
                <w:numId w:val="0"/>
              </w:numPr>
            </w:pPr>
            <w:r>
              <w:t xml:space="preserve">Nom de </w:t>
            </w:r>
            <w:proofErr w:type="spellStart"/>
            <w:r>
              <w:t>l’unité</w:t>
            </w:r>
            <w:proofErr w:type="spellEnd"/>
            <w:r>
              <w:t xml:space="preserve"> admin.</w:t>
            </w:r>
          </w:p>
        </w:tc>
      </w:tr>
      <w:tr w:rsidR="00BE09A6" w14:paraId="6AE36886" w14:textId="77777777" w:rsidTr="00BE09A6">
        <w:tc>
          <w:tcPr>
            <w:tcW w:w="2124" w:type="dxa"/>
            <w:vAlign w:val="center"/>
          </w:tcPr>
          <w:p w14:paraId="6F185ED6" w14:textId="7F1DC3EA" w:rsidR="00BE09A6" w:rsidRDefault="00BE09A6" w:rsidP="00BE09A6">
            <w:pPr>
              <w:pStyle w:val="ListBullet"/>
              <w:numPr>
                <w:ilvl w:val="0"/>
                <w:numId w:val="0"/>
              </w:numPr>
            </w:pPr>
            <w:r>
              <w:t>SUB_LOC</w:t>
            </w:r>
          </w:p>
        </w:tc>
        <w:tc>
          <w:tcPr>
            <w:tcW w:w="2124" w:type="dxa"/>
            <w:vAlign w:val="center"/>
          </w:tcPr>
          <w:p w14:paraId="14FB3879" w14:textId="33F1E01E" w:rsidR="00BE09A6" w:rsidRDefault="00BE09A6" w:rsidP="00BE09A6">
            <w:pPr>
              <w:pStyle w:val="ListBullet"/>
              <w:numPr>
                <w:ilvl w:val="0"/>
                <w:numId w:val="0"/>
              </w:numPr>
            </w:pPr>
            <w:r>
              <w:t>TEXT</w:t>
            </w:r>
          </w:p>
        </w:tc>
        <w:tc>
          <w:tcPr>
            <w:tcW w:w="2124" w:type="dxa"/>
            <w:vAlign w:val="center"/>
          </w:tcPr>
          <w:p w14:paraId="04B22FD6" w14:textId="612FBF54" w:rsidR="00BE09A6" w:rsidRDefault="00BE09A6" w:rsidP="00BE09A6">
            <w:pPr>
              <w:pStyle w:val="ListBullet"/>
              <w:numPr>
                <w:ilvl w:val="0"/>
                <w:numId w:val="0"/>
              </w:numPr>
            </w:pPr>
            <w:r>
              <w:t>NOT NULL</w:t>
            </w:r>
          </w:p>
        </w:tc>
        <w:tc>
          <w:tcPr>
            <w:tcW w:w="2124" w:type="dxa"/>
            <w:vAlign w:val="center"/>
          </w:tcPr>
          <w:p w14:paraId="42E1C8DC" w14:textId="7FCBF0F3" w:rsidR="00BE09A6" w:rsidRDefault="00BE09A6" w:rsidP="00BE09A6">
            <w:pPr>
              <w:pStyle w:val="ListBullet"/>
              <w:numPr>
                <w:ilvl w:val="0"/>
                <w:numId w:val="0"/>
              </w:numPr>
            </w:pPr>
            <w:r>
              <w:t xml:space="preserve">Code </w:t>
            </w:r>
            <w:proofErr w:type="spellStart"/>
            <w:r>
              <w:t>abrégé</w:t>
            </w:r>
            <w:proofErr w:type="spellEnd"/>
            <w:r>
              <w:t xml:space="preserve"> </w:t>
            </w:r>
            <w:proofErr w:type="spellStart"/>
            <w:r>
              <w:t>utilisé</w:t>
            </w:r>
            <w:proofErr w:type="spellEnd"/>
            <w:r>
              <w:t xml:space="preserve"> dans les fiches. </w:t>
            </w:r>
            <w:r w:rsidRPr="00BE09A6">
              <w:t xml:space="preserve">À </w:t>
            </w:r>
            <w:proofErr w:type="spellStart"/>
            <w:r w:rsidRPr="00BE09A6">
              <w:t>rendre</w:t>
            </w:r>
            <w:proofErr w:type="spellEnd"/>
            <w:r w:rsidRPr="00BE09A6">
              <w:t xml:space="preserve"> </w:t>
            </w:r>
            <w:r w:rsidRPr="00BE09A6">
              <w:rPr>
                <w:rStyle w:val="Strong"/>
                <w:b w:val="0"/>
                <w:bCs w:val="0"/>
              </w:rPr>
              <w:t xml:space="preserve">unique </w:t>
            </w:r>
            <w:proofErr w:type="gramStart"/>
            <w:r w:rsidRPr="00BE09A6">
              <w:rPr>
                <w:rStyle w:val="Strong"/>
                <w:b w:val="0"/>
                <w:bCs w:val="0"/>
              </w:rPr>
              <w:t>par</w:t>
            </w:r>
            <w:proofErr w:type="gramEnd"/>
            <w:r w:rsidRPr="00BE09A6">
              <w:rPr>
                <w:rStyle w:val="Strong"/>
                <w:b w:val="0"/>
                <w:bCs w:val="0"/>
              </w:rPr>
              <w:t xml:space="preserve"> (ISO3, ADMIN_LEVEL)</w:t>
            </w:r>
            <w:r w:rsidRPr="00BE09A6">
              <w:t xml:space="preserve"> </w:t>
            </w:r>
            <w:proofErr w:type="spellStart"/>
            <w:r w:rsidRPr="00BE09A6">
              <w:t>si</w:t>
            </w:r>
            <w:proofErr w:type="spellEnd"/>
            <w:r w:rsidRPr="00BE09A6">
              <w:t xml:space="preserve"> possible.</w:t>
            </w:r>
          </w:p>
        </w:tc>
      </w:tr>
    </w:tbl>
    <w:p w14:paraId="10288DB3" w14:textId="77777777" w:rsidR="00BE09A6" w:rsidRDefault="00BE09A6" w:rsidP="00BE09A6">
      <w:pPr>
        <w:pStyle w:val="ListBullet"/>
        <w:numPr>
          <w:ilvl w:val="0"/>
          <w:numId w:val="0"/>
        </w:numPr>
        <w:ind w:left="360" w:hanging="360"/>
      </w:pPr>
    </w:p>
    <w:p w14:paraId="73C73EE8" w14:textId="77777777" w:rsidR="00FB43AA" w:rsidRPr="00795819" w:rsidRDefault="00000000">
      <w:pPr>
        <w:rPr>
          <w:color w:val="0F243E" w:themeColor="text2" w:themeShade="80"/>
        </w:rPr>
      </w:pPr>
      <w:proofErr w:type="gramStart"/>
      <w:r w:rsidRPr="00795819">
        <w:rPr>
          <w:b/>
          <w:color w:val="0F243E" w:themeColor="text2" w:themeShade="80"/>
        </w:rPr>
        <w:t>Table :</w:t>
      </w:r>
      <w:proofErr w:type="gramEnd"/>
      <w:r w:rsidRPr="00795819">
        <w:rPr>
          <w:b/>
          <w:color w:val="0F243E" w:themeColor="text2" w:themeShade="80"/>
        </w:rPr>
        <w:t xml:space="preserve"> KLCD_Location</w:t>
      </w:r>
    </w:p>
    <w:p w14:paraId="3DC54637" w14:textId="77777777" w:rsidR="00FB43AA" w:rsidRDefault="00000000" w:rsidP="00795819">
      <w:pPr>
        <w:jc w:val="both"/>
      </w:pPr>
      <w:r>
        <w:t>Cette table de jointure permet de lier chaque paysage à un ou plusieurs pays et subdivisions administratives issues de la table Location.</w:t>
      </w:r>
    </w:p>
    <w:p w14:paraId="5423703D" w14:textId="77777777" w:rsidR="00FB43AA" w:rsidRDefault="00000000">
      <w:pPr>
        <w:pStyle w:val="ListBullet"/>
      </w:pPr>
      <w:r>
        <w:t>KLCD_ID: Clé étrangère vers KLCD.KLCD_ID.</w:t>
      </w:r>
    </w:p>
    <w:p w14:paraId="6E95C034" w14:textId="77777777" w:rsidR="00FB43AA" w:rsidRDefault="00000000">
      <w:pPr>
        <w:pStyle w:val="ListBullet"/>
      </w:pPr>
      <w:r>
        <w:t>LOCATION_ID: Clé étrangère vers Location.LOCATION_ID.</w:t>
      </w:r>
    </w:p>
    <w:p w14:paraId="01FB8840" w14:textId="77777777" w:rsidR="00FB43AA" w:rsidRDefault="00000000">
      <w:pPr>
        <w:pStyle w:val="ListBullet"/>
      </w:pPr>
      <w:r>
        <w:t xml:space="preserve">SHARE_PCT: Pourcentage de la surface du KLCD dans </w:t>
      </w:r>
      <w:proofErr w:type="spellStart"/>
      <w:r>
        <w:t>cette</w:t>
      </w:r>
      <w:proofErr w:type="spellEnd"/>
      <w:r>
        <w:t xml:space="preserve"> </w:t>
      </w:r>
      <w:proofErr w:type="spellStart"/>
      <w:r>
        <w:t>unité</w:t>
      </w:r>
      <w:proofErr w:type="spellEnd"/>
      <w:r>
        <w:t xml:space="preserve"> administrative (</w:t>
      </w:r>
      <w:proofErr w:type="spellStart"/>
      <w:r>
        <w:t>optionnel</w:t>
      </w:r>
      <w:proofErr w:type="spellEnd"/>
      <w:r>
        <w:t>).</w:t>
      </w:r>
    </w:p>
    <w:p w14:paraId="78BCA9BA" w14:textId="77777777" w:rsidR="00F91442" w:rsidRDefault="00F91442" w:rsidP="00F91442">
      <w:pPr>
        <w:pStyle w:val="ListBullet"/>
        <w:numPr>
          <w:ilvl w:val="0"/>
          <w:numId w:val="0"/>
        </w:numPr>
        <w:ind w:left="360"/>
      </w:pPr>
    </w:p>
    <w:p w14:paraId="2C562F63" w14:textId="77777777" w:rsidR="00F91442" w:rsidRDefault="00F91442" w:rsidP="00F91442">
      <w:pPr>
        <w:pStyle w:val="ListBullet"/>
        <w:numPr>
          <w:ilvl w:val="0"/>
          <w:numId w:val="0"/>
        </w:numPr>
        <w:ind w:left="360"/>
      </w:pPr>
    </w:p>
    <w:tbl>
      <w:tblPr>
        <w:tblStyle w:val="TableGrid"/>
        <w:tblW w:w="0" w:type="auto"/>
        <w:tblLook w:val="04A0" w:firstRow="1" w:lastRow="0" w:firstColumn="1" w:lastColumn="0" w:noHBand="0" w:noVBand="1"/>
      </w:tblPr>
      <w:tblGrid>
        <w:gridCol w:w="2045"/>
        <w:gridCol w:w="2055"/>
        <w:gridCol w:w="2737"/>
        <w:gridCol w:w="2019"/>
      </w:tblGrid>
      <w:tr w:rsidR="00F91442" w14:paraId="2686D27C" w14:textId="77777777" w:rsidTr="00F91442">
        <w:trPr>
          <w:trHeight w:val="416"/>
        </w:trPr>
        <w:tc>
          <w:tcPr>
            <w:tcW w:w="2124" w:type="dxa"/>
            <w:shd w:val="clear" w:color="auto" w:fill="D9D9D9" w:themeFill="background1" w:themeFillShade="D9"/>
            <w:vAlign w:val="center"/>
          </w:tcPr>
          <w:p w14:paraId="4094376F" w14:textId="248076C0" w:rsidR="00F91442" w:rsidRPr="00F91442" w:rsidRDefault="00F91442" w:rsidP="00F91442">
            <w:pPr>
              <w:pStyle w:val="ListBullet"/>
              <w:numPr>
                <w:ilvl w:val="0"/>
                <w:numId w:val="0"/>
              </w:numPr>
              <w:jc w:val="center"/>
              <w:rPr>
                <w:b/>
                <w:bCs/>
              </w:rPr>
            </w:pPr>
            <w:r>
              <w:rPr>
                <w:b/>
                <w:bCs/>
              </w:rPr>
              <w:lastRenderedPageBreak/>
              <w:t>Champ</w:t>
            </w:r>
          </w:p>
        </w:tc>
        <w:tc>
          <w:tcPr>
            <w:tcW w:w="2124" w:type="dxa"/>
            <w:shd w:val="clear" w:color="auto" w:fill="D9D9D9" w:themeFill="background1" w:themeFillShade="D9"/>
            <w:vAlign w:val="center"/>
          </w:tcPr>
          <w:p w14:paraId="111F7E36" w14:textId="43141E49" w:rsidR="00F91442" w:rsidRDefault="00F91442" w:rsidP="00F91442">
            <w:pPr>
              <w:pStyle w:val="ListBullet"/>
              <w:numPr>
                <w:ilvl w:val="0"/>
                <w:numId w:val="0"/>
              </w:numPr>
              <w:jc w:val="center"/>
            </w:pPr>
            <w:r>
              <w:rPr>
                <w:b/>
                <w:bCs/>
              </w:rPr>
              <w:t>Type</w:t>
            </w:r>
          </w:p>
        </w:tc>
        <w:tc>
          <w:tcPr>
            <w:tcW w:w="2124" w:type="dxa"/>
            <w:shd w:val="clear" w:color="auto" w:fill="D9D9D9" w:themeFill="background1" w:themeFillShade="D9"/>
            <w:vAlign w:val="center"/>
          </w:tcPr>
          <w:p w14:paraId="00398BC7" w14:textId="75DAB60D" w:rsidR="00F91442" w:rsidRDefault="00F91442" w:rsidP="00F91442">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3AB40093" w14:textId="62870143" w:rsidR="00F91442" w:rsidRDefault="00F91442" w:rsidP="00F91442">
            <w:pPr>
              <w:pStyle w:val="ListBullet"/>
              <w:numPr>
                <w:ilvl w:val="0"/>
                <w:numId w:val="0"/>
              </w:numPr>
              <w:jc w:val="center"/>
            </w:pPr>
            <w:r>
              <w:rPr>
                <w:b/>
                <w:bCs/>
              </w:rPr>
              <w:t>Remarque</w:t>
            </w:r>
          </w:p>
        </w:tc>
      </w:tr>
      <w:tr w:rsidR="00F91442" w14:paraId="2DB80DAF" w14:textId="77777777" w:rsidTr="00F91442">
        <w:tc>
          <w:tcPr>
            <w:tcW w:w="2124" w:type="dxa"/>
            <w:vAlign w:val="center"/>
          </w:tcPr>
          <w:p w14:paraId="1D45A110" w14:textId="704860F2" w:rsidR="00F91442" w:rsidRDefault="00F91442" w:rsidP="00F91442">
            <w:pPr>
              <w:pStyle w:val="ListBullet"/>
              <w:numPr>
                <w:ilvl w:val="0"/>
                <w:numId w:val="0"/>
              </w:numPr>
            </w:pPr>
            <w:r>
              <w:t>KLCD_ID</w:t>
            </w:r>
          </w:p>
        </w:tc>
        <w:tc>
          <w:tcPr>
            <w:tcW w:w="2124" w:type="dxa"/>
            <w:vAlign w:val="center"/>
          </w:tcPr>
          <w:p w14:paraId="13409744" w14:textId="23BC1C8D" w:rsidR="00F91442" w:rsidRDefault="00F91442" w:rsidP="00F91442">
            <w:pPr>
              <w:pStyle w:val="ListBullet"/>
              <w:numPr>
                <w:ilvl w:val="0"/>
                <w:numId w:val="0"/>
              </w:numPr>
            </w:pPr>
            <w:r>
              <w:t>INTEGER</w:t>
            </w:r>
          </w:p>
        </w:tc>
        <w:tc>
          <w:tcPr>
            <w:tcW w:w="2124" w:type="dxa"/>
            <w:vAlign w:val="center"/>
          </w:tcPr>
          <w:p w14:paraId="2FF7C4E0" w14:textId="02A011C9" w:rsidR="00F91442" w:rsidRDefault="00F91442" w:rsidP="00F91442">
            <w:pPr>
              <w:pStyle w:val="ListBullet"/>
              <w:numPr>
                <w:ilvl w:val="0"/>
                <w:numId w:val="0"/>
              </w:numPr>
            </w:pPr>
            <w:r>
              <w:t xml:space="preserve">PK, FK → </w:t>
            </w:r>
            <w:r>
              <w:rPr>
                <w:rStyle w:val="HTMLCode"/>
                <w:rFonts w:eastAsiaTheme="minorEastAsia"/>
              </w:rPr>
              <w:t>KLCD(KLCD_ID)</w:t>
            </w:r>
          </w:p>
        </w:tc>
        <w:tc>
          <w:tcPr>
            <w:tcW w:w="2124" w:type="dxa"/>
            <w:vAlign w:val="center"/>
          </w:tcPr>
          <w:p w14:paraId="4F488F8E" w14:textId="77777777" w:rsidR="00F91442" w:rsidRDefault="00F91442" w:rsidP="00F91442">
            <w:pPr>
              <w:pStyle w:val="ListBullet"/>
              <w:numPr>
                <w:ilvl w:val="0"/>
                <w:numId w:val="0"/>
              </w:numPr>
            </w:pPr>
          </w:p>
        </w:tc>
      </w:tr>
      <w:tr w:rsidR="00F91442" w14:paraId="7AE96455" w14:textId="77777777" w:rsidTr="00F91442">
        <w:tc>
          <w:tcPr>
            <w:tcW w:w="2124" w:type="dxa"/>
            <w:vAlign w:val="center"/>
          </w:tcPr>
          <w:p w14:paraId="08F1B6EA" w14:textId="51D70736" w:rsidR="00F91442" w:rsidRDefault="00F91442" w:rsidP="00F91442">
            <w:pPr>
              <w:pStyle w:val="ListBullet"/>
              <w:numPr>
                <w:ilvl w:val="0"/>
                <w:numId w:val="0"/>
              </w:numPr>
            </w:pPr>
            <w:r>
              <w:t>LOCATION_ID</w:t>
            </w:r>
          </w:p>
        </w:tc>
        <w:tc>
          <w:tcPr>
            <w:tcW w:w="2124" w:type="dxa"/>
            <w:vAlign w:val="center"/>
          </w:tcPr>
          <w:p w14:paraId="3C02D54C" w14:textId="413C8F7E" w:rsidR="00F91442" w:rsidRDefault="00F91442" w:rsidP="00F91442">
            <w:pPr>
              <w:pStyle w:val="ListBullet"/>
              <w:numPr>
                <w:ilvl w:val="0"/>
                <w:numId w:val="0"/>
              </w:numPr>
            </w:pPr>
            <w:r>
              <w:t>INTEGER</w:t>
            </w:r>
          </w:p>
        </w:tc>
        <w:tc>
          <w:tcPr>
            <w:tcW w:w="2124" w:type="dxa"/>
            <w:vAlign w:val="center"/>
          </w:tcPr>
          <w:p w14:paraId="53BD977B" w14:textId="4B599C54" w:rsidR="00F91442" w:rsidRDefault="00F91442" w:rsidP="00F91442">
            <w:pPr>
              <w:pStyle w:val="ListBullet"/>
              <w:numPr>
                <w:ilvl w:val="0"/>
                <w:numId w:val="0"/>
              </w:numPr>
            </w:pPr>
            <w:r>
              <w:t xml:space="preserve">PK, FK → </w:t>
            </w:r>
            <w:proofErr w:type="gramStart"/>
            <w:r>
              <w:rPr>
                <w:rStyle w:val="HTMLCode"/>
                <w:rFonts w:eastAsiaTheme="minorEastAsia"/>
              </w:rPr>
              <w:t>Location(</w:t>
            </w:r>
            <w:proofErr w:type="gramEnd"/>
            <w:r>
              <w:rPr>
                <w:rStyle w:val="HTMLCode"/>
                <w:rFonts w:eastAsiaTheme="minorEastAsia"/>
              </w:rPr>
              <w:t>LOCATION_ID)</w:t>
            </w:r>
          </w:p>
        </w:tc>
        <w:tc>
          <w:tcPr>
            <w:tcW w:w="2124" w:type="dxa"/>
            <w:vAlign w:val="center"/>
          </w:tcPr>
          <w:p w14:paraId="2B691F7A" w14:textId="77777777" w:rsidR="00F91442" w:rsidRDefault="00F91442" w:rsidP="00F91442">
            <w:pPr>
              <w:pStyle w:val="ListBullet"/>
              <w:numPr>
                <w:ilvl w:val="0"/>
                <w:numId w:val="0"/>
              </w:numPr>
            </w:pPr>
          </w:p>
        </w:tc>
      </w:tr>
      <w:tr w:rsidR="00F91442" w14:paraId="1F7E2832" w14:textId="77777777" w:rsidTr="00F91442">
        <w:tc>
          <w:tcPr>
            <w:tcW w:w="2124" w:type="dxa"/>
            <w:vAlign w:val="center"/>
          </w:tcPr>
          <w:p w14:paraId="66BB08FD" w14:textId="47CF2E43" w:rsidR="00F91442" w:rsidRDefault="00F91442" w:rsidP="00F91442">
            <w:pPr>
              <w:pStyle w:val="ListBullet"/>
              <w:numPr>
                <w:ilvl w:val="0"/>
                <w:numId w:val="0"/>
              </w:numPr>
            </w:pPr>
            <w:r>
              <w:t>SHARE_PCT</w:t>
            </w:r>
          </w:p>
        </w:tc>
        <w:tc>
          <w:tcPr>
            <w:tcW w:w="2124" w:type="dxa"/>
            <w:vAlign w:val="center"/>
          </w:tcPr>
          <w:p w14:paraId="3054B258" w14:textId="722EA1D2" w:rsidR="00F91442" w:rsidRDefault="00F91442" w:rsidP="00F91442">
            <w:pPr>
              <w:pStyle w:val="ListBullet"/>
              <w:numPr>
                <w:ilvl w:val="0"/>
                <w:numId w:val="0"/>
              </w:numPr>
            </w:pPr>
            <w:proofErr w:type="gramStart"/>
            <w:r>
              <w:t>NUMERIC(</w:t>
            </w:r>
            <w:proofErr w:type="gramEnd"/>
            <w:r>
              <w:t>5,2)</w:t>
            </w:r>
          </w:p>
        </w:tc>
        <w:tc>
          <w:tcPr>
            <w:tcW w:w="2124" w:type="dxa"/>
            <w:vAlign w:val="center"/>
          </w:tcPr>
          <w:p w14:paraId="3C4AAB0B" w14:textId="0202DB32" w:rsidR="00F91442" w:rsidRDefault="00F91442" w:rsidP="00F91442">
            <w:pPr>
              <w:pStyle w:val="ListBullet"/>
              <w:numPr>
                <w:ilvl w:val="0"/>
                <w:numId w:val="0"/>
              </w:numPr>
            </w:pPr>
            <w:r>
              <w:t>NULL</w:t>
            </w:r>
          </w:p>
        </w:tc>
        <w:tc>
          <w:tcPr>
            <w:tcW w:w="2124" w:type="dxa"/>
            <w:vAlign w:val="center"/>
          </w:tcPr>
          <w:p w14:paraId="17908D01" w14:textId="429FC1D7" w:rsidR="00F91442" w:rsidRDefault="00F91442" w:rsidP="00F91442">
            <w:pPr>
              <w:pStyle w:val="ListBullet"/>
              <w:numPr>
                <w:ilvl w:val="0"/>
                <w:numId w:val="0"/>
              </w:numPr>
            </w:pPr>
            <w:r>
              <w:t xml:space="preserve">% </w:t>
            </w:r>
            <w:proofErr w:type="gramStart"/>
            <w:r>
              <w:t>de</w:t>
            </w:r>
            <w:proofErr w:type="gramEnd"/>
            <w:r>
              <w:t xml:space="preserve"> la surface du KLCD dans </w:t>
            </w:r>
            <w:proofErr w:type="spellStart"/>
            <w:r>
              <w:t>l’unité</w:t>
            </w:r>
            <w:proofErr w:type="spellEnd"/>
            <w:r>
              <w:t xml:space="preserve"> admin (</w:t>
            </w:r>
            <w:proofErr w:type="spellStart"/>
            <w:r>
              <w:t>optionnel</w:t>
            </w:r>
            <w:proofErr w:type="spellEnd"/>
            <w:r>
              <w:t>).</w:t>
            </w:r>
          </w:p>
        </w:tc>
      </w:tr>
    </w:tbl>
    <w:p w14:paraId="64BD6752" w14:textId="77777777" w:rsidR="00F91442" w:rsidRDefault="00F91442" w:rsidP="00F91442">
      <w:pPr>
        <w:pStyle w:val="ListBullet"/>
        <w:numPr>
          <w:ilvl w:val="0"/>
          <w:numId w:val="0"/>
        </w:numPr>
        <w:ind w:left="360" w:hanging="360"/>
      </w:pPr>
    </w:p>
    <w:p w14:paraId="2DEFCCC4" w14:textId="48EAD4F3" w:rsidR="00F91442" w:rsidRDefault="00F91442" w:rsidP="00F91442">
      <w:pPr>
        <w:pStyle w:val="ListBullet"/>
        <w:numPr>
          <w:ilvl w:val="0"/>
          <w:numId w:val="0"/>
        </w:numPr>
        <w:ind w:left="360" w:hanging="360"/>
      </w:pPr>
      <w:r w:rsidRPr="00F91442">
        <w:t xml:space="preserve">PK </w:t>
      </w:r>
      <w:proofErr w:type="gramStart"/>
      <w:r w:rsidRPr="00F91442">
        <w:t>composite :</w:t>
      </w:r>
      <w:proofErr w:type="gramEnd"/>
      <w:r w:rsidRPr="00F91442">
        <w:t xml:space="preserve"> (KLCD_ID, LOCATION_ID).</w:t>
      </w:r>
    </w:p>
    <w:p w14:paraId="7A7CA2BE" w14:textId="025CEC1D" w:rsidR="00FB43AA" w:rsidRPr="00795819" w:rsidRDefault="00000000" w:rsidP="00795819">
      <w:pPr>
        <w:pStyle w:val="Heading3"/>
        <w:rPr>
          <w:color w:val="0F243E" w:themeColor="text2" w:themeShade="80"/>
        </w:rPr>
      </w:pPr>
      <w:r w:rsidRPr="00795819">
        <w:rPr>
          <w:color w:val="0F243E" w:themeColor="text2" w:themeShade="80"/>
        </w:rPr>
        <w:t>1.3. Aires protégées (</w:t>
      </w:r>
      <w:proofErr w:type="spellStart"/>
      <w:r w:rsidRPr="00795819">
        <w:rPr>
          <w:color w:val="0F243E" w:themeColor="text2" w:themeShade="80"/>
        </w:rPr>
        <w:t>ProtectedArea</w:t>
      </w:r>
      <w:proofErr w:type="spellEnd"/>
      <w:r w:rsidRPr="00795819">
        <w:rPr>
          <w:color w:val="0F243E" w:themeColor="text2" w:themeShade="80"/>
        </w:rPr>
        <w:t>)</w:t>
      </w:r>
      <w:r w:rsidR="00795819">
        <w:rPr>
          <w:color w:val="0F243E" w:themeColor="text2" w:themeShade="80"/>
        </w:rPr>
        <w:t xml:space="preserve"> - </w:t>
      </w:r>
      <w:proofErr w:type="gramStart"/>
      <w:r w:rsidRPr="00795819">
        <w:rPr>
          <w:color w:val="0F243E" w:themeColor="text2" w:themeShade="80"/>
        </w:rPr>
        <w:t>Table :</w:t>
      </w:r>
      <w:proofErr w:type="gramEnd"/>
      <w:r w:rsidRPr="00795819">
        <w:rPr>
          <w:color w:val="0F243E" w:themeColor="text2" w:themeShade="80"/>
        </w:rPr>
        <w:t xml:space="preserve"> </w:t>
      </w:r>
      <w:proofErr w:type="spellStart"/>
      <w:r w:rsidRPr="00795819">
        <w:rPr>
          <w:color w:val="0F243E" w:themeColor="text2" w:themeShade="80"/>
        </w:rPr>
        <w:t>ProtectedArea</w:t>
      </w:r>
      <w:proofErr w:type="spellEnd"/>
    </w:p>
    <w:p w14:paraId="1A7C4C43" w14:textId="599509F8" w:rsidR="00FB43AA" w:rsidRDefault="00000000" w:rsidP="00795819">
      <w:pPr>
        <w:jc w:val="both"/>
      </w:pPr>
      <w:r>
        <w:t xml:space="preserve">Les aires protégées sont principalement dérivées de la WDPA, avec leurs champs standards. </w:t>
      </w:r>
      <w:proofErr w:type="spellStart"/>
      <w:r w:rsidR="00795819">
        <w:t>Cependant</w:t>
      </w:r>
      <w:proofErr w:type="spellEnd"/>
      <w:r w:rsidR="00795819">
        <w:t xml:space="preserve"> </w:t>
      </w:r>
      <w:proofErr w:type="spellStart"/>
      <w:r w:rsidR="00795819">
        <w:t>certaines</w:t>
      </w:r>
      <w:proofErr w:type="spellEnd"/>
      <w:r w:rsidR="00795819">
        <w:t xml:space="preserve"> </w:t>
      </w:r>
      <w:proofErr w:type="spellStart"/>
      <w:r w:rsidR="00795819">
        <w:t>aires</w:t>
      </w:r>
      <w:proofErr w:type="spellEnd"/>
      <w:r w:rsidR="00795819">
        <w:t xml:space="preserve"> protégées </w:t>
      </w:r>
      <w:proofErr w:type="spellStart"/>
      <w:r w:rsidR="00795819">
        <w:t>ou</w:t>
      </w:r>
      <w:proofErr w:type="spellEnd"/>
      <w:r w:rsidR="00795819">
        <w:t xml:space="preserve"> conserves non </w:t>
      </w:r>
      <w:proofErr w:type="gramStart"/>
      <w:r w:rsidR="00795819">
        <w:t>includes</w:t>
      </w:r>
      <w:proofErr w:type="gramEnd"/>
      <w:r w:rsidR="00795819">
        <w:t xml:space="preserve"> dans la WDPA </w:t>
      </w:r>
      <w:proofErr w:type="spellStart"/>
      <w:r w:rsidR="00795819">
        <w:t>peuvent</w:t>
      </w:r>
      <w:proofErr w:type="spellEnd"/>
      <w:r w:rsidR="00795819">
        <w:t xml:space="preserve"> </w:t>
      </w:r>
      <w:proofErr w:type="spellStart"/>
      <w:r w:rsidR="00795819">
        <w:t>également</w:t>
      </w:r>
      <w:proofErr w:type="spellEnd"/>
      <w:r w:rsidR="00795819">
        <w:t xml:space="preserve"> y figurer</w:t>
      </w:r>
      <w:r w:rsidR="004D76CB">
        <w:t xml:space="preserve"> et les champs </w:t>
      </w:r>
      <w:proofErr w:type="spellStart"/>
      <w:r w:rsidR="004D76CB">
        <w:t>pertinents</w:t>
      </w:r>
      <w:proofErr w:type="spellEnd"/>
      <w:r w:rsidR="004D76CB">
        <w:t xml:space="preserve"> </w:t>
      </w:r>
      <w:proofErr w:type="spellStart"/>
      <w:r w:rsidR="004D76CB">
        <w:t>devront</w:t>
      </w:r>
      <w:proofErr w:type="spellEnd"/>
      <w:r w:rsidR="004D76CB">
        <w:t xml:space="preserve"> </w:t>
      </w:r>
      <w:proofErr w:type="spellStart"/>
      <w:r w:rsidR="004D76CB">
        <w:t>alors</w:t>
      </w:r>
      <w:proofErr w:type="spellEnd"/>
      <w:r w:rsidR="004D76CB">
        <w:t xml:space="preserve"> </w:t>
      </w:r>
      <w:proofErr w:type="spellStart"/>
      <w:r w:rsidR="004D76CB">
        <w:t>être</w:t>
      </w:r>
      <w:proofErr w:type="spellEnd"/>
      <w:r w:rsidR="004D76CB">
        <w:t xml:space="preserve"> complete </w:t>
      </w:r>
      <w:proofErr w:type="spellStart"/>
      <w:r w:rsidR="004D76CB">
        <w:t>manuellement</w:t>
      </w:r>
      <w:proofErr w:type="spellEnd"/>
      <w:r w:rsidR="00795819">
        <w:t xml:space="preserve">. </w:t>
      </w:r>
      <w:r>
        <w:t xml:space="preserve">La </w:t>
      </w:r>
      <w:proofErr w:type="spellStart"/>
      <w:r>
        <w:t>localisation</w:t>
      </w:r>
      <w:proofErr w:type="spellEnd"/>
      <w:r>
        <w:t xml:space="preserve"> </w:t>
      </w:r>
      <w:proofErr w:type="spellStart"/>
      <w:r>
        <w:t>principale</w:t>
      </w:r>
      <w:proofErr w:type="spellEnd"/>
      <w:r>
        <w:t xml:space="preserve"> (SUB_LOC) est </w:t>
      </w:r>
      <w:proofErr w:type="spellStart"/>
      <w:r>
        <w:t>référencée</w:t>
      </w:r>
      <w:proofErr w:type="spellEnd"/>
      <w:r>
        <w:t xml:space="preserve"> via la table Location.</w:t>
      </w:r>
    </w:p>
    <w:p w14:paraId="2D8655EC" w14:textId="77777777" w:rsidR="00FB43AA" w:rsidRDefault="00000000">
      <w:pPr>
        <w:pStyle w:val="ListBullet"/>
      </w:pPr>
      <w:r>
        <w:t>PA_ID: Identifiant interne de l’aire protégée (clé primaire).</w:t>
      </w:r>
    </w:p>
    <w:p w14:paraId="159AFF53" w14:textId="77777777" w:rsidR="00FB43AA" w:rsidRDefault="00000000">
      <w:pPr>
        <w:pStyle w:val="ListBullet"/>
      </w:pPr>
      <w:r>
        <w:t>WDPA_ID: Identifiant officiel WDPA.</w:t>
      </w:r>
    </w:p>
    <w:p w14:paraId="7641DCA7" w14:textId="77777777" w:rsidR="00FB43AA" w:rsidRDefault="00000000">
      <w:pPr>
        <w:pStyle w:val="ListBullet"/>
      </w:pPr>
      <w:r>
        <w:t>NAME: Nom officiel de l’aire protégée.</w:t>
      </w:r>
    </w:p>
    <w:p w14:paraId="57BAFA23" w14:textId="77777777" w:rsidR="00FB43AA" w:rsidRDefault="00000000">
      <w:pPr>
        <w:pStyle w:val="ListBullet"/>
      </w:pPr>
      <w:r>
        <w:t>DESIG_ENG: Désignation (ex. National Park, Nature Reserve).</w:t>
      </w:r>
    </w:p>
    <w:p w14:paraId="3B1AFA24" w14:textId="77777777" w:rsidR="00FB43AA" w:rsidRDefault="00000000">
      <w:pPr>
        <w:pStyle w:val="ListBullet"/>
      </w:pPr>
      <w:r>
        <w:t>IUCN_CAT: Catégorie UICN (Ia, II, IV, etc., le cas échéant).</w:t>
      </w:r>
    </w:p>
    <w:p w14:paraId="14FB005C" w14:textId="77777777" w:rsidR="00FB43AA" w:rsidRDefault="00000000">
      <w:pPr>
        <w:pStyle w:val="ListBullet"/>
      </w:pPr>
      <w:r>
        <w:t>MARINE: Indicateur terrestre/marin (0 = terrestre, 1 = marin).</w:t>
      </w:r>
    </w:p>
    <w:p w14:paraId="7C49959F" w14:textId="77777777" w:rsidR="00FB43AA" w:rsidRDefault="00000000">
      <w:pPr>
        <w:pStyle w:val="ListBullet"/>
      </w:pPr>
      <w:r>
        <w:t>REP_M_AREA: Surface marine déclarée (si applicable).</w:t>
      </w:r>
    </w:p>
    <w:p w14:paraId="2DFDEA8D" w14:textId="77777777" w:rsidR="00FB43AA" w:rsidRDefault="00000000">
      <w:pPr>
        <w:pStyle w:val="ListBullet"/>
      </w:pPr>
      <w:r>
        <w:t>GIS_M_AREA: Surface marine calculée (si applicable).</w:t>
      </w:r>
    </w:p>
    <w:p w14:paraId="011BEB62" w14:textId="77777777" w:rsidR="00FB43AA" w:rsidRDefault="00000000">
      <w:pPr>
        <w:pStyle w:val="ListBullet"/>
      </w:pPr>
      <w:r>
        <w:t>REP_AREA: Surface totale déclarée.</w:t>
      </w:r>
    </w:p>
    <w:p w14:paraId="2721BF02" w14:textId="77777777" w:rsidR="00FB43AA" w:rsidRDefault="00000000">
      <w:pPr>
        <w:pStyle w:val="ListBullet"/>
      </w:pPr>
      <w:r>
        <w:t>GIS_AREA: Surface totale calculée.</w:t>
      </w:r>
    </w:p>
    <w:p w14:paraId="54A9703D" w14:textId="77777777" w:rsidR="00FB43AA" w:rsidRDefault="00000000">
      <w:pPr>
        <w:pStyle w:val="ListBullet"/>
      </w:pPr>
      <w:r>
        <w:t>STATUS: Statut officiel (Designated, Established, etc.).</w:t>
      </w:r>
    </w:p>
    <w:p w14:paraId="0343C891" w14:textId="77777777" w:rsidR="00FB43AA" w:rsidRDefault="00000000">
      <w:pPr>
        <w:pStyle w:val="ListBullet"/>
      </w:pPr>
      <w:r>
        <w:t>STATUS_YR: Année de désignation/établissement.</w:t>
      </w:r>
    </w:p>
    <w:p w14:paraId="5A7209C9" w14:textId="77777777" w:rsidR="00FB43AA" w:rsidRDefault="00000000">
      <w:pPr>
        <w:pStyle w:val="ListBullet"/>
      </w:pPr>
      <w:r>
        <w:t>GOV_TYPE: Type de gouvernance (WDPA).</w:t>
      </w:r>
    </w:p>
    <w:p w14:paraId="63EE5D2E" w14:textId="77777777" w:rsidR="00FB43AA" w:rsidRDefault="00000000">
      <w:pPr>
        <w:pStyle w:val="ListBullet"/>
      </w:pPr>
      <w:r>
        <w:t>OWN_TYPE: Type de propriété (WDPA).</w:t>
      </w:r>
    </w:p>
    <w:p w14:paraId="4A79938A" w14:textId="77777777" w:rsidR="00FB43AA" w:rsidRDefault="00000000">
      <w:pPr>
        <w:pStyle w:val="ListBullet"/>
      </w:pPr>
      <w:r>
        <w:t>MANG_AUTH: Autorité de gestion.</w:t>
      </w:r>
    </w:p>
    <w:p w14:paraId="351DE934" w14:textId="77777777" w:rsidR="00FB43AA" w:rsidRDefault="00000000">
      <w:pPr>
        <w:pStyle w:val="ListBullet"/>
      </w:pPr>
      <w:r>
        <w:t>MANG_PLAN: Existence d’un plan de gestion (et référence éventuelle).</w:t>
      </w:r>
    </w:p>
    <w:p w14:paraId="57884216" w14:textId="77777777" w:rsidR="00FB43AA" w:rsidRDefault="00000000">
      <w:pPr>
        <w:pStyle w:val="ListBullet"/>
      </w:pPr>
      <w:r>
        <w:t xml:space="preserve">LOCATION_ID: Clé étrangère vers Location.LOCATION_ID pour la </w:t>
      </w:r>
      <w:proofErr w:type="spellStart"/>
      <w:r>
        <w:t>localisation</w:t>
      </w:r>
      <w:proofErr w:type="spellEnd"/>
      <w:r>
        <w:t xml:space="preserve"> </w:t>
      </w:r>
      <w:proofErr w:type="spellStart"/>
      <w:r>
        <w:t>principale</w:t>
      </w:r>
      <w:proofErr w:type="spellEnd"/>
      <w:r>
        <w:t>.</w:t>
      </w:r>
    </w:p>
    <w:p w14:paraId="69268D7D" w14:textId="77777777" w:rsidR="00F91442" w:rsidRDefault="00F91442" w:rsidP="00F91442">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1685"/>
        <w:gridCol w:w="1828"/>
        <w:gridCol w:w="2737"/>
        <w:gridCol w:w="2246"/>
      </w:tblGrid>
      <w:tr w:rsidR="00F91442" w14:paraId="05892B30" w14:textId="77777777" w:rsidTr="00F91442">
        <w:trPr>
          <w:trHeight w:val="459"/>
        </w:trPr>
        <w:tc>
          <w:tcPr>
            <w:tcW w:w="2124" w:type="dxa"/>
            <w:shd w:val="clear" w:color="auto" w:fill="D9D9D9" w:themeFill="background1" w:themeFillShade="D9"/>
            <w:vAlign w:val="center"/>
          </w:tcPr>
          <w:p w14:paraId="73E3573C" w14:textId="7F9B3973" w:rsidR="00F91442" w:rsidRDefault="00F91442" w:rsidP="00F91442">
            <w:pPr>
              <w:pStyle w:val="ListBullet"/>
              <w:numPr>
                <w:ilvl w:val="0"/>
                <w:numId w:val="0"/>
              </w:numPr>
              <w:jc w:val="center"/>
            </w:pPr>
            <w:r>
              <w:rPr>
                <w:b/>
                <w:bCs/>
              </w:rPr>
              <w:t>Champ</w:t>
            </w:r>
          </w:p>
        </w:tc>
        <w:tc>
          <w:tcPr>
            <w:tcW w:w="2124" w:type="dxa"/>
            <w:shd w:val="clear" w:color="auto" w:fill="D9D9D9" w:themeFill="background1" w:themeFillShade="D9"/>
            <w:vAlign w:val="center"/>
          </w:tcPr>
          <w:p w14:paraId="739699F8" w14:textId="00F7DA5B" w:rsidR="00F91442" w:rsidRDefault="00F91442" w:rsidP="00F91442">
            <w:pPr>
              <w:pStyle w:val="ListBullet"/>
              <w:numPr>
                <w:ilvl w:val="0"/>
                <w:numId w:val="0"/>
              </w:numPr>
              <w:jc w:val="center"/>
            </w:pPr>
            <w:r>
              <w:rPr>
                <w:b/>
                <w:bCs/>
              </w:rPr>
              <w:t>Type</w:t>
            </w:r>
          </w:p>
        </w:tc>
        <w:tc>
          <w:tcPr>
            <w:tcW w:w="2124" w:type="dxa"/>
            <w:shd w:val="clear" w:color="auto" w:fill="D9D9D9" w:themeFill="background1" w:themeFillShade="D9"/>
            <w:vAlign w:val="center"/>
          </w:tcPr>
          <w:p w14:paraId="739DC4FD" w14:textId="3F8085FD" w:rsidR="00F91442" w:rsidRDefault="00F91442" w:rsidP="00F91442">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069B0E88" w14:textId="40A105D7" w:rsidR="00F91442" w:rsidRDefault="00F91442" w:rsidP="00F91442">
            <w:pPr>
              <w:pStyle w:val="ListBullet"/>
              <w:numPr>
                <w:ilvl w:val="0"/>
                <w:numId w:val="0"/>
              </w:numPr>
              <w:jc w:val="center"/>
            </w:pPr>
            <w:r>
              <w:rPr>
                <w:b/>
                <w:bCs/>
              </w:rPr>
              <w:t>Remarque</w:t>
            </w:r>
          </w:p>
        </w:tc>
      </w:tr>
      <w:tr w:rsidR="00F91442" w14:paraId="505215BF" w14:textId="77777777" w:rsidTr="00F91442">
        <w:tc>
          <w:tcPr>
            <w:tcW w:w="2124" w:type="dxa"/>
            <w:vAlign w:val="center"/>
          </w:tcPr>
          <w:p w14:paraId="7A4A7141" w14:textId="7C69E09E" w:rsidR="00F91442" w:rsidRDefault="00F91442" w:rsidP="00F91442">
            <w:pPr>
              <w:pStyle w:val="ListBullet"/>
              <w:numPr>
                <w:ilvl w:val="0"/>
                <w:numId w:val="0"/>
              </w:numPr>
            </w:pPr>
            <w:r>
              <w:t>PA_ID</w:t>
            </w:r>
          </w:p>
        </w:tc>
        <w:tc>
          <w:tcPr>
            <w:tcW w:w="2124" w:type="dxa"/>
            <w:vAlign w:val="center"/>
          </w:tcPr>
          <w:p w14:paraId="14E7B9E2" w14:textId="04DB1399" w:rsidR="00F91442" w:rsidRDefault="00F91442" w:rsidP="00F91442">
            <w:pPr>
              <w:pStyle w:val="ListBullet"/>
              <w:numPr>
                <w:ilvl w:val="0"/>
                <w:numId w:val="0"/>
              </w:numPr>
            </w:pPr>
            <w:r>
              <w:t>INTEGER</w:t>
            </w:r>
          </w:p>
        </w:tc>
        <w:tc>
          <w:tcPr>
            <w:tcW w:w="2124" w:type="dxa"/>
            <w:vAlign w:val="center"/>
          </w:tcPr>
          <w:p w14:paraId="18D2E2E7" w14:textId="638B9458" w:rsidR="00F91442" w:rsidRDefault="00F91442" w:rsidP="00F91442">
            <w:pPr>
              <w:pStyle w:val="ListBullet"/>
              <w:numPr>
                <w:ilvl w:val="0"/>
                <w:numId w:val="0"/>
              </w:numPr>
            </w:pPr>
            <w:r>
              <w:t>PK, NOT NULL</w:t>
            </w:r>
          </w:p>
        </w:tc>
        <w:tc>
          <w:tcPr>
            <w:tcW w:w="2124" w:type="dxa"/>
            <w:vAlign w:val="center"/>
          </w:tcPr>
          <w:p w14:paraId="6D577C8D" w14:textId="7CC6E3E9" w:rsidR="00F91442" w:rsidRDefault="00F91442" w:rsidP="00F91442">
            <w:pPr>
              <w:pStyle w:val="ListBullet"/>
              <w:numPr>
                <w:ilvl w:val="0"/>
                <w:numId w:val="0"/>
              </w:numPr>
            </w:pPr>
            <w:proofErr w:type="spellStart"/>
            <w:r>
              <w:t>Identifiant</w:t>
            </w:r>
            <w:proofErr w:type="spellEnd"/>
            <w:r>
              <w:t xml:space="preserve"> interne.</w:t>
            </w:r>
          </w:p>
        </w:tc>
      </w:tr>
      <w:tr w:rsidR="00F91442" w14:paraId="24D80381" w14:textId="77777777" w:rsidTr="00F91442">
        <w:tc>
          <w:tcPr>
            <w:tcW w:w="2124" w:type="dxa"/>
            <w:vAlign w:val="center"/>
          </w:tcPr>
          <w:p w14:paraId="78192935" w14:textId="752249B8" w:rsidR="00F91442" w:rsidRDefault="00F91442" w:rsidP="00F91442">
            <w:pPr>
              <w:pStyle w:val="ListBullet"/>
              <w:numPr>
                <w:ilvl w:val="0"/>
                <w:numId w:val="0"/>
              </w:numPr>
            </w:pPr>
            <w:r>
              <w:t>WDPA_ID</w:t>
            </w:r>
          </w:p>
        </w:tc>
        <w:tc>
          <w:tcPr>
            <w:tcW w:w="2124" w:type="dxa"/>
            <w:vAlign w:val="center"/>
          </w:tcPr>
          <w:p w14:paraId="784EDAE0" w14:textId="3F72FD39" w:rsidR="00F91442" w:rsidRDefault="00F91442" w:rsidP="00F91442">
            <w:pPr>
              <w:pStyle w:val="ListBullet"/>
              <w:numPr>
                <w:ilvl w:val="0"/>
                <w:numId w:val="0"/>
              </w:numPr>
            </w:pPr>
            <w:r>
              <w:t>TEXT</w:t>
            </w:r>
          </w:p>
        </w:tc>
        <w:tc>
          <w:tcPr>
            <w:tcW w:w="2124" w:type="dxa"/>
            <w:vAlign w:val="center"/>
          </w:tcPr>
          <w:p w14:paraId="042FB0B3" w14:textId="39694468" w:rsidR="00F91442" w:rsidRDefault="00F91442" w:rsidP="00F91442">
            <w:pPr>
              <w:pStyle w:val="ListBullet"/>
              <w:numPr>
                <w:ilvl w:val="0"/>
                <w:numId w:val="0"/>
              </w:numPr>
            </w:pPr>
            <w:r>
              <w:t>NULL</w:t>
            </w:r>
          </w:p>
        </w:tc>
        <w:tc>
          <w:tcPr>
            <w:tcW w:w="2124" w:type="dxa"/>
            <w:vAlign w:val="center"/>
          </w:tcPr>
          <w:p w14:paraId="349A771B" w14:textId="16721550" w:rsidR="00F91442" w:rsidRDefault="00F91442" w:rsidP="00F91442">
            <w:pPr>
              <w:pStyle w:val="ListBullet"/>
              <w:numPr>
                <w:ilvl w:val="0"/>
                <w:numId w:val="0"/>
              </w:numPr>
            </w:pPr>
            <w:proofErr w:type="spellStart"/>
            <w:r>
              <w:t>Identifiant</w:t>
            </w:r>
            <w:proofErr w:type="spellEnd"/>
            <w:r>
              <w:t xml:space="preserve"> WDPA (</w:t>
            </w:r>
            <w:proofErr w:type="spellStart"/>
            <w:r>
              <w:t>peut</w:t>
            </w:r>
            <w:proofErr w:type="spellEnd"/>
            <w:r>
              <w:t xml:space="preserve"> </w:t>
            </w:r>
            <w:proofErr w:type="spellStart"/>
            <w:r>
              <w:t>être</w:t>
            </w:r>
            <w:proofErr w:type="spellEnd"/>
            <w:r>
              <w:t xml:space="preserve"> NULL pour AP non WDPA).</w:t>
            </w:r>
          </w:p>
        </w:tc>
      </w:tr>
      <w:tr w:rsidR="00F91442" w14:paraId="04DC6C15" w14:textId="77777777" w:rsidTr="00F91442">
        <w:tc>
          <w:tcPr>
            <w:tcW w:w="2124" w:type="dxa"/>
            <w:vAlign w:val="center"/>
          </w:tcPr>
          <w:p w14:paraId="0E0B244A" w14:textId="31A85523" w:rsidR="00F91442" w:rsidRDefault="00F91442" w:rsidP="00F91442">
            <w:pPr>
              <w:pStyle w:val="ListBullet"/>
              <w:numPr>
                <w:ilvl w:val="0"/>
                <w:numId w:val="0"/>
              </w:numPr>
            </w:pPr>
            <w:r>
              <w:t>NAME</w:t>
            </w:r>
          </w:p>
        </w:tc>
        <w:tc>
          <w:tcPr>
            <w:tcW w:w="2124" w:type="dxa"/>
            <w:vAlign w:val="center"/>
          </w:tcPr>
          <w:p w14:paraId="5C7BD5BE" w14:textId="21D6E699" w:rsidR="00F91442" w:rsidRDefault="00F91442" w:rsidP="00F91442">
            <w:pPr>
              <w:pStyle w:val="ListBullet"/>
              <w:numPr>
                <w:ilvl w:val="0"/>
                <w:numId w:val="0"/>
              </w:numPr>
            </w:pPr>
            <w:r>
              <w:t>TEXT</w:t>
            </w:r>
          </w:p>
        </w:tc>
        <w:tc>
          <w:tcPr>
            <w:tcW w:w="2124" w:type="dxa"/>
            <w:vAlign w:val="center"/>
          </w:tcPr>
          <w:p w14:paraId="15C3AFF8" w14:textId="4C594EFA" w:rsidR="00F91442" w:rsidRDefault="00F91442" w:rsidP="00F91442">
            <w:pPr>
              <w:pStyle w:val="ListBullet"/>
              <w:numPr>
                <w:ilvl w:val="0"/>
                <w:numId w:val="0"/>
              </w:numPr>
            </w:pPr>
            <w:r>
              <w:t>NOT NULL</w:t>
            </w:r>
          </w:p>
        </w:tc>
        <w:tc>
          <w:tcPr>
            <w:tcW w:w="2124" w:type="dxa"/>
            <w:vAlign w:val="center"/>
          </w:tcPr>
          <w:p w14:paraId="0F427DAF" w14:textId="1937AD08" w:rsidR="00F91442" w:rsidRDefault="00F91442" w:rsidP="00F91442">
            <w:pPr>
              <w:pStyle w:val="ListBullet"/>
              <w:numPr>
                <w:ilvl w:val="0"/>
                <w:numId w:val="0"/>
              </w:numPr>
            </w:pPr>
            <w:r>
              <w:t xml:space="preserve">Nom </w:t>
            </w:r>
            <w:proofErr w:type="spellStart"/>
            <w:r>
              <w:t>officiel</w:t>
            </w:r>
            <w:proofErr w:type="spellEnd"/>
            <w:r>
              <w:t xml:space="preserve"> de </w:t>
            </w:r>
            <w:proofErr w:type="spellStart"/>
            <w:r>
              <w:t>l’AP</w:t>
            </w:r>
            <w:proofErr w:type="spellEnd"/>
            <w:r>
              <w:t>.</w:t>
            </w:r>
          </w:p>
        </w:tc>
      </w:tr>
      <w:tr w:rsidR="00F91442" w14:paraId="1BD5C147" w14:textId="77777777" w:rsidTr="00F91442">
        <w:tc>
          <w:tcPr>
            <w:tcW w:w="2124" w:type="dxa"/>
            <w:vAlign w:val="center"/>
          </w:tcPr>
          <w:p w14:paraId="172B1C60" w14:textId="07F5C814" w:rsidR="00F91442" w:rsidRDefault="00F91442" w:rsidP="00F91442">
            <w:pPr>
              <w:pStyle w:val="ListBullet"/>
              <w:numPr>
                <w:ilvl w:val="0"/>
                <w:numId w:val="0"/>
              </w:numPr>
            </w:pPr>
            <w:r>
              <w:t>DESIG_ENG</w:t>
            </w:r>
          </w:p>
        </w:tc>
        <w:tc>
          <w:tcPr>
            <w:tcW w:w="2124" w:type="dxa"/>
            <w:vAlign w:val="center"/>
          </w:tcPr>
          <w:p w14:paraId="6BEC51EF" w14:textId="7B095545" w:rsidR="00F91442" w:rsidRDefault="00F91442" w:rsidP="00F91442">
            <w:pPr>
              <w:pStyle w:val="ListBullet"/>
              <w:numPr>
                <w:ilvl w:val="0"/>
                <w:numId w:val="0"/>
              </w:numPr>
            </w:pPr>
            <w:r>
              <w:t>TEXT</w:t>
            </w:r>
          </w:p>
        </w:tc>
        <w:tc>
          <w:tcPr>
            <w:tcW w:w="2124" w:type="dxa"/>
            <w:vAlign w:val="center"/>
          </w:tcPr>
          <w:p w14:paraId="64102D77" w14:textId="30192623" w:rsidR="00F91442" w:rsidRDefault="00F91442" w:rsidP="00F91442">
            <w:pPr>
              <w:pStyle w:val="ListBullet"/>
              <w:numPr>
                <w:ilvl w:val="0"/>
                <w:numId w:val="0"/>
              </w:numPr>
            </w:pPr>
            <w:r>
              <w:t>NULL</w:t>
            </w:r>
          </w:p>
        </w:tc>
        <w:tc>
          <w:tcPr>
            <w:tcW w:w="2124" w:type="dxa"/>
            <w:vAlign w:val="center"/>
          </w:tcPr>
          <w:p w14:paraId="5BAD20F2" w14:textId="4FD8E01C" w:rsidR="00F91442" w:rsidRDefault="00F91442" w:rsidP="00F91442">
            <w:pPr>
              <w:pStyle w:val="ListBullet"/>
              <w:numPr>
                <w:ilvl w:val="0"/>
                <w:numId w:val="0"/>
              </w:numPr>
            </w:pPr>
            <w:proofErr w:type="spellStart"/>
            <w:r>
              <w:t>Désignation</w:t>
            </w:r>
            <w:proofErr w:type="spellEnd"/>
            <w:r>
              <w:t xml:space="preserve"> (National Park, etc.).</w:t>
            </w:r>
          </w:p>
        </w:tc>
      </w:tr>
      <w:tr w:rsidR="00F91442" w14:paraId="5E8AA548" w14:textId="77777777" w:rsidTr="00F91442">
        <w:tc>
          <w:tcPr>
            <w:tcW w:w="2124" w:type="dxa"/>
            <w:vAlign w:val="center"/>
          </w:tcPr>
          <w:p w14:paraId="726480B4" w14:textId="4E1A7261" w:rsidR="00F91442" w:rsidRDefault="00F91442" w:rsidP="00F91442">
            <w:pPr>
              <w:pStyle w:val="ListBullet"/>
              <w:numPr>
                <w:ilvl w:val="0"/>
                <w:numId w:val="0"/>
              </w:numPr>
            </w:pPr>
            <w:r>
              <w:t>IUCN_CAT</w:t>
            </w:r>
          </w:p>
        </w:tc>
        <w:tc>
          <w:tcPr>
            <w:tcW w:w="2124" w:type="dxa"/>
            <w:vAlign w:val="center"/>
          </w:tcPr>
          <w:p w14:paraId="14AA7746" w14:textId="67A2D5C4" w:rsidR="00F91442" w:rsidRDefault="00F91442" w:rsidP="00F91442">
            <w:pPr>
              <w:pStyle w:val="ListBullet"/>
              <w:numPr>
                <w:ilvl w:val="0"/>
                <w:numId w:val="0"/>
              </w:numPr>
            </w:pPr>
            <w:r>
              <w:t>TEXT</w:t>
            </w:r>
          </w:p>
        </w:tc>
        <w:tc>
          <w:tcPr>
            <w:tcW w:w="2124" w:type="dxa"/>
            <w:vAlign w:val="center"/>
          </w:tcPr>
          <w:p w14:paraId="6AAE71E6" w14:textId="6CEFBAEF" w:rsidR="00F91442" w:rsidRDefault="00F91442" w:rsidP="00F91442">
            <w:pPr>
              <w:pStyle w:val="ListBullet"/>
              <w:numPr>
                <w:ilvl w:val="0"/>
                <w:numId w:val="0"/>
              </w:numPr>
            </w:pPr>
            <w:r>
              <w:t>NULL</w:t>
            </w:r>
          </w:p>
        </w:tc>
        <w:tc>
          <w:tcPr>
            <w:tcW w:w="2124" w:type="dxa"/>
            <w:vAlign w:val="center"/>
          </w:tcPr>
          <w:p w14:paraId="41546A9B" w14:textId="43E350E5" w:rsidR="00F91442" w:rsidRDefault="00F91442" w:rsidP="00F91442">
            <w:pPr>
              <w:pStyle w:val="ListBullet"/>
              <w:numPr>
                <w:ilvl w:val="0"/>
                <w:numId w:val="0"/>
              </w:numPr>
            </w:pPr>
            <w:proofErr w:type="spellStart"/>
            <w:r>
              <w:t>Catégorie</w:t>
            </w:r>
            <w:proofErr w:type="spellEnd"/>
            <w:r>
              <w:t xml:space="preserve"> UICN (</w:t>
            </w:r>
            <w:proofErr w:type="spellStart"/>
            <w:r>
              <w:t>Ia</w:t>
            </w:r>
            <w:proofErr w:type="spellEnd"/>
            <w:r>
              <w:t>, II, IV…).</w:t>
            </w:r>
          </w:p>
        </w:tc>
      </w:tr>
      <w:tr w:rsidR="00F91442" w14:paraId="7E71A948" w14:textId="77777777" w:rsidTr="00F91442">
        <w:tc>
          <w:tcPr>
            <w:tcW w:w="2124" w:type="dxa"/>
            <w:vAlign w:val="center"/>
          </w:tcPr>
          <w:p w14:paraId="07F3A75B" w14:textId="02A33497" w:rsidR="00F91442" w:rsidRDefault="00F91442" w:rsidP="00F91442">
            <w:pPr>
              <w:pStyle w:val="ListBullet"/>
              <w:numPr>
                <w:ilvl w:val="0"/>
                <w:numId w:val="0"/>
              </w:numPr>
            </w:pPr>
            <w:r>
              <w:lastRenderedPageBreak/>
              <w:t>MARINE</w:t>
            </w:r>
          </w:p>
        </w:tc>
        <w:tc>
          <w:tcPr>
            <w:tcW w:w="2124" w:type="dxa"/>
            <w:vAlign w:val="center"/>
          </w:tcPr>
          <w:p w14:paraId="29680CA0" w14:textId="4A253EB3" w:rsidR="00F91442" w:rsidRDefault="00F91442" w:rsidP="00F91442">
            <w:pPr>
              <w:pStyle w:val="ListBullet"/>
              <w:numPr>
                <w:ilvl w:val="0"/>
                <w:numId w:val="0"/>
              </w:numPr>
            </w:pPr>
            <w:r>
              <w:t>BOOLEAN</w:t>
            </w:r>
          </w:p>
        </w:tc>
        <w:tc>
          <w:tcPr>
            <w:tcW w:w="2124" w:type="dxa"/>
            <w:vAlign w:val="center"/>
          </w:tcPr>
          <w:p w14:paraId="17B9234E" w14:textId="11E33B90" w:rsidR="00F91442" w:rsidRDefault="00F91442" w:rsidP="00F91442">
            <w:pPr>
              <w:pStyle w:val="ListBullet"/>
              <w:numPr>
                <w:ilvl w:val="0"/>
                <w:numId w:val="0"/>
              </w:numPr>
            </w:pPr>
            <w:r>
              <w:t>NOT NULL DEFAULT FALSE</w:t>
            </w:r>
          </w:p>
        </w:tc>
        <w:tc>
          <w:tcPr>
            <w:tcW w:w="2124" w:type="dxa"/>
            <w:vAlign w:val="center"/>
          </w:tcPr>
          <w:p w14:paraId="348C1E42" w14:textId="0665D0DE" w:rsidR="00F91442" w:rsidRDefault="004D76CB" w:rsidP="00F91442">
            <w:pPr>
              <w:pStyle w:val="ListBullet"/>
              <w:numPr>
                <w:ilvl w:val="0"/>
                <w:numId w:val="0"/>
              </w:numPr>
            </w:pPr>
            <w:r>
              <w:t xml:space="preserve">0 = Terrestre, 11 = </w:t>
            </w:r>
            <w:proofErr w:type="spellStart"/>
            <w:r>
              <w:t>côtier</w:t>
            </w:r>
            <w:proofErr w:type="spellEnd"/>
            <w:r>
              <w:t xml:space="preserve">, 2 = </w:t>
            </w:r>
            <w:proofErr w:type="spellStart"/>
            <w:r>
              <w:t>marin</w:t>
            </w:r>
            <w:proofErr w:type="spellEnd"/>
          </w:p>
        </w:tc>
      </w:tr>
      <w:tr w:rsidR="00F91442" w14:paraId="72617DDD" w14:textId="77777777" w:rsidTr="00F91442">
        <w:tc>
          <w:tcPr>
            <w:tcW w:w="2124" w:type="dxa"/>
            <w:vAlign w:val="center"/>
          </w:tcPr>
          <w:p w14:paraId="69783128" w14:textId="62C1D6CA" w:rsidR="00F91442" w:rsidRDefault="00F91442" w:rsidP="00F91442">
            <w:pPr>
              <w:pStyle w:val="ListBullet"/>
              <w:numPr>
                <w:ilvl w:val="0"/>
                <w:numId w:val="0"/>
              </w:numPr>
            </w:pPr>
            <w:r>
              <w:t>REP_M_AREA</w:t>
            </w:r>
          </w:p>
        </w:tc>
        <w:tc>
          <w:tcPr>
            <w:tcW w:w="2124" w:type="dxa"/>
            <w:vAlign w:val="center"/>
          </w:tcPr>
          <w:p w14:paraId="4302AB11" w14:textId="4159FDE4" w:rsidR="00F91442" w:rsidRDefault="00F91442" w:rsidP="00F91442">
            <w:pPr>
              <w:pStyle w:val="ListBullet"/>
              <w:numPr>
                <w:ilvl w:val="0"/>
                <w:numId w:val="0"/>
              </w:numPr>
            </w:pPr>
            <w:proofErr w:type="gramStart"/>
            <w:r>
              <w:t>NUMERIC(</w:t>
            </w:r>
            <w:proofErr w:type="gramEnd"/>
            <w:r>
              <w:t>14,2)</w:t>
            </w:r>
          </w:p>
        </w:tc>
        <w:tc>
          <w:tcPr>
            <w:tcW w:w="2124" w:type="dxa"/>
            <w:vAlign w:val="center"/>
          </w:tcPr>
          <w:p w14:paraId="5869755B" w14:textId="346DECFE" w:rsidR="00F91442" w:rsidRDefault="00F91442" w:rsidP="00F91442">
            <w:pPr>
              <w:pStyle w:val="ListBullet"/>
              <w:numPr>
                <w:ilvl w:val="0"/>
                <w:numId w:val="0"/>
              </w:numPr>
            </w:pPr>
            <w:r>
              <w:t>NULL</w:t>
            </w:r>
          </w:p>
        </w:tc>
        <w:tc>
          <w:tcPr>
            <w:tcW w:w="2124" w:type="dxa"/>
            <w:vAlign w:val="center"/>
          </w:tcPr>
          <w:p w14:paraId="60C7F727" w14:textId="7829ABF4" w:rsidR="00F91442" w:rsidRDefault="00F91442" w:rsidP="00F91442">
            <w:pPr>
              <w:pStyle w:val="ListBullet"/>
              <w:numPr>
                <w:ilvl w:val="0"/>
                <w:numId w:val="0"/>
              </w:numPr>
            </w:pPr>
            <w:r>
              <w:t xml:space="preserve">Surface marine </w:t>
            </w:r>
            <w:proofErr w:type="spellStart"/>
            <w:r>
              <w:t>déclarée</w:t>
            </w:r>
            <w:proofErr w:type="spellEnd"/>
            <w:r>
              <w:t>.</w:t>
            </w:r>
          </w:p>
        </w:tc>
      </w:tr>
      <w:tr w:rsidR="00F91442" w14:paraId="0C247603" w14:textId="77777777" w:rsidTr="00F91442">
        <w:tc>
          <w:tcPr>
            <w:tcW w:w="2124" w:type="dxa"/>
            <w:vAlign w:val="center"/>
          </w:tcPr>
          <w:p w14:paraId="21267A4D" w14:textId="71B6AE1E" w:rsidR="00F91442" w:rsidRDefault="00F91442" w:rsidP="00F91442">
            <w:pPr>
              <w:pStyle w:val="ListBullet"/>
              <w:numPr>
                <w:ilvl w:val="0"/>
                <w:numId w:val="0"/>
              </w:numPr>
            </w:pPr>
            <w:r>
              <w:t>GIS_M_AREA</w:t>
            </w:r>
          </w:p>
        </w:tc>
        <w:tc>
          <w:tcPr>
            <w:tcW w:w="2124" w:type="dxa"/>
            <w:vAlign w:val="center"/>
          </w:tcPr>
          <w:p w14:paraId="5C2EAEEB" w14:textId="0842A61E" w:rsidR="00F91442" w:rsidRDefault="00F91442" w:rsidP="00F91442">
            <w:pPr>
              <w:pStyle w:val="ListBullet"/>
              <w:numPr>
                <w:ilvl w:val="0"/>
                <w:numId w:val="0"/>
              </w:numPr>
            </w:pPr>
            <w:proofErr w:type="gramStart"/>
            <w:r>
              <w:t>NUMERIC(</w:t>
            </w:r>
            <w:proofErr w:type="gramEnd"/>
            <w:r>
              <w:t>14,2)</w:t>
            </w:r>
          </w:p>
        </w:tc>
        <w:tc>
          <w:tcPr>
            <w:tcW w:w="2124" w:type="dxa"/>
            <w:vAlign w:val="center"/>
          </w:tcPr>
          <w:p w14:paraId="05F94A23" w14:textId="7FEB920E" w:rsidR="00F91442" w:rsidRDefault="00F91442" w:rsidP="00F91442">
            <w:pPr>
              <w:pStyle w:val="ListBullet"/>
              <w:numPr>
                <w:ilvl w:val="0"/>
                <w:numId w:val="0"/>
              </w:numPr>
            </w:pPr>
            <w:r>
              <w:t>NULL</w:t>
            </w:r>
          </w:p>
        </w:tc>
        <w:tc>
          <w:tcPr>
            <w:tcW w:w="2124" w:type="dxa"/>
            <w:vAlign w:val="center"/>
          </w:tcPr>
          <w:p w14:paraId="479DCF3F" w14:textId="0B4F1608" w:rsidR="00F91442" w:rsidRDefault="00F91442" w:rsidP="00F91442">
            <w:pPr>
              <w:pStyle w:val="ListBullet"/>
              <w:numPr>
                <w:ilvl w:val="0"/>
                <w:numId w:val="0"/>
              </w:numPr>
            </w:pPr>
            <w:r>
              <w:t xml:space="preserve">Surface marine </w:t>
            </w:r>
            <w:proofErr w:type="spellStart"/>
            <w:r>
              <w:t>calculée</w:t>
            </w:r>
            <w:proofErr w:type="spellEnd"/>
            <w:r>
              <w:t>.</w:t>
            </w:r>
          </w:p>
        </w:tc>
      </w:tr>
      <w:tr w:rsidR="00F91442" w14:paraId="514CDA9E" w14:textId="77777777" w:rsidTr="00F91442">
        <w:tc>
          <w:tcPr>
            <w:tcW w:w="2124" w:type="dxa"/>
            <w:vAlign w:val="center"/>
          </w:tcPr>
          <w:p w14:paraId="6DD0078F" w14:textId="740CD698" w:rsidR="00F91442" w:rsidRDefault="00F91442" w:rsidP="00F91442">
            <w:pPr>
              <w:pStyle w:val="ListBullet"/>
              <w:numPr>
                <w:ilvl w:val="0"/>
                <w:numId w:val="0"/>
              </w:numPr>
            </w:pPr>
            <w:r>
              <w:t>REP_AREA</w:t>
            </w:r>
          </w:p>
        </w:tc>
        <w:tc>
          <w:tcPr>
            <w:tcW w:w="2124" w:type="dxa"/>
            <w:vAlign w:val="center"/>
          </w:tcPr>
          <w:p w14:paraId="60BEFB2C" w14:textId="2B916D12" w:rsidR="00F91442" w:rsidRDefault="00F91442" w:rsidP="00F91442">
            <w:pPr>
              <w:pStyle w:val="ListBullet"/>
              <w:numPr>
                <w:ilvl w:val="0"/>
                <w:numId w:val="0"/>
              </w:numPr>
            </w:pPr>
            <w:proofErr w:type="gramStart"/>
            <w:r>
              <w:t>NUMERIC(</w:t>
            </w:r>
            <w:proofErr w:type="gramEnd"/>
            <w:r>
              <w:t>14,2)</w:t>
            </w:r>
          </w:p>
        </w:tc>
        <w:tc>
          <w:tcPr>
            <w:tcW w:w="2124" w:type="dxa"/>
            <w:vAlign w:val="center"/>
          </w:tcPr>
          <w:p w14:paraId="19B6BB80" w14:textId="05121C17" w:rsidR="00F91442" w:rsidRDefault="00F91442" w:rsidP="00F91442">
            <w:pPr>
              <w:pStyle w:val="ListBullet"/>
              <w:numPr>
                <w:ilvl w:val="0"/>
                <w:numId w:val="0"/>
              </w:numPr>
            </w:pPr>
            <w:r>
              <w:t>NULL</w:t>
            </w:r>
          </w:p>
        </w:tc>
        <w:tc>
          <w:tcPr>
            <w:tcW w:w="2124" w:type="dxa"/>
            <w:vAlign w:val="center"/>
          </w:tcPr>
          <w:p w14:paraId="1243E24A" w14:textId="22CC5BF3" w:rsidR="00F91442" w:rsidRDefault="00F91442" w:rsidP="00F91442">
            <w:pPr>
              <w:pStyle w:val="ListBullet"/>
              <w:numPr>
                <w:ilvl w:val="0"/>
                <w:numId w:val="0"/>
              </w:numPr>
            </w:pPr>
            <w:r>
              <w:t xml:space="preserve">Surface </w:t>
            </w:r>
            <w:proofErr w:type="spellStart"/>
            <w:r>
              <w:t>totale</w:t>
            </w:r>
            <w:proofErr w:type="spellEnd"/>
            <w:r>
              <w:t xml:space="preserve"> </w:t>
            </w:r>
            <w:proofErr w:type="spellStart"/>
            <w:r>
              <w:t>déclarée</w:t>
            </w:r>
            <w:proofErr w:type="spellEnd"/>
            <w:r>
              <w:t>.</w:t>
            </w:r>
          </w:p>
        </w:tc>
      </w:tr>
      <w:tr w:rsidR="00F91442" w14:paraId="67D8F456" w14:textId="77777777" w:rsidTr="00F91442">
        <w:tc>
          <w:tcPr>
            <w:tcW w:w="2124" w:type="dxa"/>
            <w:vAlign w:val="center"/>
          </w:tcPr>
          <w:p w14:paraId="0C6BBFE9" w14:textId="14F03898" w:rsidR="00F91442" w:rsidRDefault="00F91442" w:rsidP="00F91442">
            <w:pPr>
              <w:pStyle w:val="ListBullet"/>
              <w:numPr>
                <w:ilvl w:val="0"/>
                <w:numId w:val="0"/>
              </w:numPr>
            </w:pPr>
            <w:r>
              <w:t>GIS_AREA</w:t>
            </w:r>
          </w:p>
        </w:tc>
        <w:tc>
          <w:tcPr>
            <w:tcW w:w="2124" w:type="dxa"/>
            <w:vAlign w:val="center"/>
          </w:tcPr>
          <w:p w14:paraId="1CADFF53" w14:textId="5EB7E55A" w:rsidR="00F91442" w:rsidRDefault="00F91442" w:rsidP="00F91442">
            <w:pPr>
              <w:pStyle w:val="ListBullet"/>
              <w:numPr>
                <w:ilvl w:val="0"/>
                <w:numId w:val="0"/>
              </w:numPr>
            </w:pPr>
            <w:proofErr w:type="gramStart"/>
            <w:r>
              <w:t>NUMERIC(</w:t>
            </w:r>
            <w:proofErr w:type="gramEnd"/>
            <w:r>
              <w:t>14,2)</w:t>
            </w:r>
          </w:p>
        </w:tc>
        <w:tc>
          <w:tcPr>
            <w:tcW w:w="2124" w:type="dxa"/>
            <w:vAlign w:val="center"/>
          </w:tcPr>
          <w:p w14:paraId="5A28D709" w14:textId="4FE68822" w:rsidR="00F91442" w:rsidRDefault="00F91442" w:rsidP="00F91442">
            <w:pPr>
              <w:pStyle w:val="ListBullet"/>
              <w:numPr>
                <w:ilvl w:val="0"/>
                <w:numId w:val="0"/>
              </w:numPr>
            </w:pPr>
            <w:r>
              <w:t>NULL</w:t>
            </w:r>
          </w:p>
        </w:tc>
        <w:tc>
          <w:tcPr>
            <w:tcW w:w="2124" w:type="dxa"/>
            <w:vAlign w:val="center"/>
          </w:tcPr>
          <w:p w14:paraId="6BCE63D6" w14:textId="5A016368" w:rsidR="00F91442" w:rsidRDefault="00F91442" w:rsidP="00F91442">
            <w:pPr>
              <w:pStyle w:val="ListBullet"/>
              <w:numPr>
                <w:ilvl w:val="0"/>
                <w:numId w:val="0"/>
              </w:numPr>
            </w:pPr>
            <w:r>
              <w:t xml:space="preserve">Surface </w:t>
            </w:r>
            <w:proofErr w:type="spellStart"/>
            <w:r>
              <w:t>totale</w:t>
            </w:r>
            <w:proofErr w:type="spellEnd"/>
            <w:r>
              <w:t xml:space="preserve"> </w:t>
            </w:r>
            <w:proofErr w:type="spellStart"/>
            <w:r>
              <w:t>calculée</w:t>
            </w:r>
            <w:proofErr w:type="spellEnd"/>
            <w:r>
              <w:t>.</w:t>
            </w:r>
          </w:p>
        </w:tc>
      </w:tr>
      <w:tr w:rsidR="00F91442" w14:paraId="247D15C6" w14:textId="77777777" w:rsidTr="00F91442">
        <w:tc>
          <w:tcPr>
            <w:tcW w:w="2124" w:type="dxa"/>
            <w:vAlign w:val="center"/>
          </w:tcPr>
          <w:p w14:paraId="09228127" w14:textId="024F6B92" w:rsidR="00F91442" w:rsidRDefault="00F91442" w:rsidP="00F91442">
            <w:pPr>
              <w:pStyle w:val="ListBullet"/>
              <w:numPr>
                <w:ilvl w:val="0"/>
                <w:numId w:val="0"/>
              </w:numPr>
            </w:pPr>
            <w:r>
              <w:t>STATUS</w:t>
            </w:r>
          </w:p>
        </w:tc>
        <w:tc>
          <w:tcPr>
            <w:tcW w:w="2124" w:type="dxa"/>
            <w:vAlign w:val="center"/>
          </w:tcPr>
          <w:p w14:paraId="0BC17CF4" w14:textId="3BDE6AE6" w:rsidR="00F91442" w:rsidRDefault="00F91442" w:rsidP="00F91442">
            <w:pPr>
              <w:pStyle w:val="ListBullet"/>
              <w:numPr>
                <w:ilvl w:val="0"/>
                <w:numId w:val="0"/>
              </w:numPr>
            </w:pPr>
            <w:r>
              <w:t>TEXT</w:t>
            </w:r>
          </w:p>
        </w:tc>
        <w:tc>
          <w:tcPr>
            <w:tcW w:w="2124" w:type="dxa"/>
            <w:vAlign w:val="center"/>
          </w:tcPr>
          <w:p w14:paraId="18E35092" w14:textId="5EB7CF80" w:rsidR="00F91442" w:rsidRDefault="00F91442" w:rsidP="00F91442">
            <w:pPr>
              <w:pStyle w:val="ListBullet"/>
              <w:numPr>
                <w:ilvl w:val="0"/>
                <w:numId w:val="0"/>
              </w:numPr>
            </w:pPr>
            <w:r>
              <w:t>NULL</w:t>
            </w:r>
          </w:p>
        </w:tc>
        <w:tc>
          <w:tcPr>
            <w:tcW w:w="2124" w:type="dxa"/>
            <w:vAlign w:val="center"/>
          </w:tcPr>
          <w:p w14:paraId="63969FCB" w14:textId="4CA03917" w:rsidR="00F91442" w:rsidRDefault="00F91442" w:rsidP="00F91442">
            <w:pPr>
              <w:pStyle w:val="ListBullet"/>
              <w:numPr>
                <w:ilvl w:val="0"/>
                <w:numId w:val="0"/>
              </w:numPr>
            </w:pPr>
            <w:proofErr w:type="spellStart"/>
            <w:r>
              <w:t>Statut</w:t>
            </w:r>
            <w:proofErr w:type="spellEnd"/>
            <w:r>
              <w:t xml:space="preserve"> WDPA.</w:t>
            </w:r>
          </w:p>
        </w:tc>
      </w:tr>
      <w:tr w:rsidR="00F91442" w14:paraId="17F6592B" w14:textId="77777777" w:rsidTr="00F91442">
        <w:tc>
          <w:tcPr>
            <w:tcW w:w="2124" w:type="dxa"/>
            <w:vAlign w:val="center"/>
          </w:tcPr>
          <w:p w14:paraId="6DB91D66" w14:textId="39BB0E28" w:rsidR="00F91442" w:rsidRDefault="00F91442" w:rsidP="00F91442">
            <w:pPr>
              <w:pStyle w:val="ListBullet"/>
              <w:numPr>
                <w:ilvl w:val="0"/>
                <w:numId w:val="0"/>
              </w:numPr>
            </w:pPr>
            <w:r>
              <w:t>STATUS_YR</w:t>
            </w:r>
          </w:p>
        </w:tc>
        <w:tc>
          <w:tcPr>
            <w:tcW w:w="2124" w:type="dxa"/>
            <w:vAlign w:val="center"/>
          </w:tcPr>
          <w:p w14:paraId="71A9D567" w14:textId="581AF676" w:rsidR="00F91442" w:rsidRDefault="00F91442" w:rsidP="00F91442">
            <w:pPr>
              <w:pStyle w:val="ListBullet"/>
              <w:numPr>
                <w:ilvl w:val="0"/>
                <w:numId w:val="0"/>
              </w:numPr>
            </w:pPr>
            <w:r>
              <w:t>INTEGER</w:t>
            </w:r>
          </w:p>
        </w:tc>
        <w:tc>
          <w:tcPr>
            <w:tcW w:w="2124" w:type="dxa"/>
            <w:vAlign w:val="center"/>
          </w:tcPr>
          <w:p w14:paraId="1B6CBA4B" w14:textId="1D6DF638" w:rsidR="00F91442" w:rsidRDefault="00F91442" w:rsidP="00F91442">
            <w:pPr>
              <w:pStyle w:val="ListBullet"/>
              <w:numPr>
                <w:ilvl w:val="0"/>
                <w:numId w:val="0"/>
              </w:numPr>
            </w:pPr>
            <w:r>
              <w:t>NULL</w:t>
            </w:r>
          </w:p>
        </w:tc>
        <w:tc>
          <w:tcPr>
            <w:tcW w:w="2124" w:type="dxa"/>
            <w:vAlign w:val="center"/>
          </w:tcPr>
          <w:p w14:paraId="35339C0C" w14:textId="1E8B84A8" w:rsidR="00F91442" w:rsidRDefault="00F91442" w:rsidP="00F91442">
            <w:pPr>
              <w:pStyle w:val="ListBullet"/>
              <w:numPr>
                <w:ilvl w:val="0"/>
                <w:numId w:val="0"/>
              </w:numPr>
            </w:pPr>
            <w:r>
              <w:t xml:space="preserve">Année de </w:t>
            </w:r>
            <w:proofErr w:type="spellStart"/>
            <w:r>
              <w:t>création</w:t>
            </w:r>
            <w:proofErr w:type="spellEnd"/>
            <w:r>
              <w:t>/</w:t>
            </w:r>
            <w:proofErr w:type="spellStart"/>
            <w:r>
              <w:t>désignation</w:t>
            </w:r>
            <w:proofErr w:type="spellEnd"/>
            <w:r>
              <w:t>.</w:t>
            </w:r>
          </w:p>
        </w:tc>
      </w:tr>
      <w:tr w:rsidR="00F91442" w14:paraId="0F93D086" w14:textId="77777777" w:rsidTr="00F91442">
        <w:tc>
          <w:tcPr>
            <w:tcW w:w="2124" w:type="dxa"/>
            <w:vAlign w:val="center"/>
          </w:tcPr>
          <w:p w14:paraId="60C7942C" w14:textId="696CF15A" w:rsidR="00F91442" w:rsidRDefault="00F91442" w:rsidP="00F91442">
            <w:pPr>
              <w:pStyle w:val="ListBullet"/>
              <w:numPr>
                <w:ilvl w:val="0"/>
                <w:numId w:val="0"/>
              </w:numPr>
            </w:pPr>
            <w:r>
              <w:t>GOV_TYPE</w:t>
            </w:r>
          </w:p>
        </w:tc>
        <w:tc>
          <w:tcPr>
            <w:tcW w:w="2124" w:type="dxa"/>
            <w:vAlign w:val="center"/>
          </w:tcPr>
          <w:p w14:paraId="638C35BF" w14:textId="1373FF1C" w:rsidR="00F91442" w:rsidRDefault="00F91442" w:rsidP="00F91442">
            <w:pPr>
              <w:pStyle w:val="ListBullet"/>
              <w:numPr>
                <w:ilvl w:val="0"/>
                <w:numId w:val="0"/>
              </w:numPr>
            </w:pPr>
            <w:r>
              <w:t>TEXT</w:t>
            </w:r>
          </w:p>
        </w:tc>
        <w:tc>
          <w:tcPr>
            <w:tcW w:w="2124" w:type="dxa"/>
            <w:vAlign w:val="center"/>
          </w:tcPr>
          <w:p w14:paraId="14F6D175" w14:textId="640EA0D9" w:rsidR="00F91442" w:rsidRDefault="00F91442" w:rsidP="00F91442">
            <w:pPr>
              <w:pStyle w:val="ListBullet"/>
              <w:numPr>
                <w:ilvl w:val="0"/>
                <w:numId w:val="0"/>
              </w:numPr>
            </w:pPr>
            <w:r>
              <w:t>NULL</w:t>
            </w:r>
          </w:p>
        </w:tc>
        <w:tc>
          <w:tcPr>
            <w:tcW w:w="2124" w:type="dxa"/>
            <w:vAlign w:val="center"/>
          </w:tcPr>
          <w:p w14:paraId="5BCE2CA6" w14:textId="203D9035" w:rsidR="00F91442" w:rsidRDefault="00F91442" w:rsidP="00F91442">
            <w:pPr>
              <w:pStyle w:val="ListBullet"/>
              <w:numPr>
                <w:ilvl w:val="0"/>
                <w:numId w:val="0"/>
              </w:numPr>
            </w:pPr>
            <w:proofErr w:type="spellStart"/>
            <w:r>
              <w:t>Gouvernance</w:t>
            </w:r>
            <w:proofErr w:type="spellEnd"/>
            <w:r>
              <w:t xml:space="preserve"> (WDPA).</w:t>
            </w:r>
          </w:p>
        </w:tc>
      </w:tr>
      <w:tr w:rsidR="00F91442" w14:paraId="01A0C068" w14:textId="77777777" w:rsidTr="00F91442">
        <w:tc>
          <w:tcPr>
            <w:tcW w:w="2124" w:type="dxa"/>
            <w:vAlign w:val="center"/>
          </w:tcPr>
          <w:p w14:paraId="34B34D97" w14:textId="74D1FFE4" w:rsidR="00F91442" w:rsidRDefault="00F91442" w:rsidP="00F91442">
            <w:pPr>
              <w:pStyle w:val="ListBullet"/>
              <w:numPr>
                <w:ilvl w:val="0"/>
                <w:numId w:val="0"/>
              </w:numPr>
            </w:pPr>
            <w:r>
              <w:t>OWN_TYPE</w:t>
            </w:r>
          </w:p>
        </w:tc>
        <w:tc>
          <w:tcPr>
            <w:tcW w:w="2124" w:type="dxa"/>
            <w:vAlign w:val="center"/>
          </w:tcPr>
          <w:p w14:paraId="5DB47A70" w14:textId="3752C856" w:rsidR="00F91442" w:rsidRDefault="00F91442" w:rsidP="00F91442">
            <w:pPr>
              <w:pStyle w:val="ListBullet"/>
              <w:numPr>
                <w:ilvl w:val="0"/>
                <w:numId w:val="0"/>
              </w:numPr>
            </w:pPr>
            <w:r>
              <w:t>TEXT</w:t>
            </w:r>
          </w:p>
        </w:tc>
        <w:tc>
          <w:tcPr>
            <w:tcW w:w="2124" w:type="dxa"/>
            <w:vAlign w:val="center"/>
          </w:tcPr>
          <w:p w14:paraId="6FC9F9B2" w14:textId="7DDC647A" w:rsidR="00F91442" w:rsidRDefault="00F91442" w:rsidP="00F91442">
            <w:pPr>
              <w:pStyle w:val="ListBullet"/>
              <w:numPr>
                <w:ilvl w:val="0"/>
                <w:numId w:val="0"/>
              </w:numPr>
            </w:pPr>
            <w:r>
              <w:t>NULL</w:t>
            </w:r>
          </w:p>
        </w:tc>
        <w:tc>
          <w:tcPr>
            <w:tcW w:w="2124" w:type="dxa"/>
            <w:vAlign w:val="center"/>
          </w:tcPr>
          <w:p w14:paraId="327D07CB" w14:textId="0B07A957" w:rsidR="00F91442" w:rsidRDefault="00F91442" w:rsidP="00F91442">
            <w:pPr>
              <w:pStyle w:val="ListBullet"/>
              <w:numPr>
                <w:ilvl w:val="0"/>
                <w:numId w:val="0"/>
              </w:numPr>
            </w:pPr>
            <w:proofErr w:type="spellStart"/>
            <w:r>
              <w:t>Propriété</w:t>
            </w:r>
            <w:proofErr w:type="spellEnd"/>
            <w:r>
              <w:t xml:space="preserve"> (WDPA).</w:t>
            </w:r>
          </w:p>
        </w:tc>
      </w:tr>
      <w:tr w:rsidR="00F91442" w14:paraId="5D4DD25C" w14:textId="77777777" w:rsidTr="00F91442">
        <w:tc>
          <w:tcPr>
            <w:tcW w:w="2124" w:type="dxa"/>
            <w:vAlign w:val="center"/>
          </w:tcPr>
          <w:p w14:paraId="0F01F81A" w14:textId="3FF81C63" w:rsidR="00F91442" w:rsidRDefault="00F91442" w:rsidP="00F91442">
            <w:pPr>
              <w:pStyle w:val="ListBullet"/>
              <w:numPr>
                <w:ilvl w:val="0"/>
                <w:numId w:val="0"/>
              </w:numPr>
            </w:pPr>
            <w:r>
              <w:t>MANG_AUTH</w:t>
            </w:r>
          </w:p>
        </w:tc>
        <w:tc>
          <w:tcPr>
            <w:tcW w:w="2124" w:type="dxa"/>
            <w:vAlign w:val="center"/>
          </w:tcPr>
          <w:p w14:paraId="5997B844" w14:textId="2C65DB22" w:rsidR="00F91442" w:rsidRDefault="00F91442" w:rsidP="00F91442">
            <w:pPr>
              <w:pStyle w:val="ListBullet"/>
              <w:numPr>
                <w:ilvl w:val="0"/>
                <w:numId w:val="0"/>
              </w:numPr>
            </w:pPr>
            <w:r>
              <w:t>TEXT</w:t>
            </w:r>
          </w:p>
        </w:tc>
        <w:tc>
          <w:tcPr>
            <w:tcW w:w="2124" w:type="dxa"/>
            <w:vAlign w:val="center"/>
          </w:tcPr>
          <w:p w14:paraId="2C84DE3C" w14:textId="5A9460AC" w:rsidR="00F91442" w:rsidRDefault="00F91442" w:rsidP="00F91442">
            <w:pPr>
              <w:pStyle w:val="ListBullet"/>
              <w:numPr>
                <w:ilvl w:val="0"/>
                <w:numId w:val="0"/>
              </w:numPr>
            </w:pPr>
            <w:r>
              <w:t>NULL</w:t>
            </w:r>
          </w:p>
        </w:tc>
        <w:tc>
          <w:tcPr>
            <w:tcW w:w="2124" w:type="dxa"/>
            <w:vAlign w:val="center"/>
          </w:tcPr>
          <w:p w14:paraId="004E7792" w14:textId="094D7E9B" w:rsidR="00F91442" w:rsidRDefault="00F91442" w:rsidP="00F91442">
            <w:pPr>
              <w:pStyle w:val="ListBullet"/>
              <w:numPr>
                <w:ilvl w:val="0"/>
                <w:numId w:val="0"/>
              </w:numPr>
            </w:pPr>
            <w:r>
              <w:t>Autorité de gestion.</w:t>
            </w:r>
          </w:p>
        </w:tc>
      </w:tr>
      <w:tr w:rsidR="00F91442" w14:paraId="2AEC1796" w14:textId="77777777" w:rsidTr="00F91442">
        <w:tc>
          <w:tcPr>
            <w:tcW w:w="2124" w:type="dxa"/>
            <w:vAlign w:val="center"/>
          </w:tcPr>
          <w:p w14:paraId="0D8C07B7" w14:textId="7CFEA4CC" w:rsidR="00F91442" w:rsidRDefault="00F91442" w:rsidP="00F91442">
            <w:pPr>
              <w:pStyle w:val="ListBullet"/>
              <w:numPr>
                <w:ilvl w:val="0"/>
                <w:numId w:val="0"/>
              </w:numPr>
            </w:pPr>
            <w:r>
              <w:t>MANG_PLAN</w:t>
            </w:r>
          </w:p>
        </w:tc>
        <w:tc>
          <w:tcPr>
            <w:tcW w:w="2124" w:type="dxa"/>
            <w:vAlign w:val="center"/>
          </w:tcPr>
          <w:p w14:paraId="5010B5BF" w14:textId="5005118E" w:rsidR="00F91442" w:rsidRDefault="00F91442" w:rsidP="00F91442">
            <w:pPr>
              <w:pStyle w:val="ListBullet"/>
              <w:numPr>
                <w:ilvl w:val="0"/>
                <w:numId w:val="0"/>
              </w:numPr>
            </w:pPr>
            <w:r>
              <w:t>TEXT</w:t>
            </w:r>
          </w:p>
        </w:tc>
        <w:tc>
          <w:tcPr>
            <w:tcW w:w="2124" w:type="dxa"/>
            <w:vAlign w:val="center"/>
          </w:tcPr>
          <w:p w14:paraId="2C19380E" w14:textId="6D7F60B4" w:rsidR="00F91442" w:rsidRDefault="00F91442" w:rsidP="00F91442">
            <w:pPr>
              <w:pStyle w:val="ListBullet"/>
              <w:numPr>
                <w:ilvl w:val="0"/>
                <w:numId w:val="0"/>
              </w:numPr>
            </w:pPr>
            <w:r>
              <w:t>NULL</w:t>
            </w:r>
          </w:p>
        </w:tc>
        <w:tc>
          <w:tcPr>
            <w:tcW w:w="2124" w:type="dxa"/>
            <w:vAlign w:val="center"/>
          </w:tcPr>
          <w:p w14:paraId="5E88387E" w14:textId="4AADDDB7" w:rsidR="00F91442" w:rsidRDefault="00F91442" w:rsidP="00F91442">
            <w:pPr>
              <w:pStyle w:val="ListBullet"/>
              <w:numPr>
                <w:ilvl w:val="0"/>
                <w:numId w:val="0"/>
              </w:numPr>
            </w:pPr>
            <w:r>
              <w:t>Info sur plan de gestion.</w:t>
            </w:r>
          </w:p>
        </w:tc>
      </w:tr>
      <w:tr w:rsidR="00F91442" w14:paraId="27334365" w14:textId="77777777" w:rsidTr="00F91442">
        <w:tc>
          <w:tcPr>
            <w:tcW w:w="2124" w:type="dxa"/>
            <w:vAlign w:val="center"/>
          </w:tcPr>
          <w:p w14:paraId="3E5198DA" w14:textId="0B1F86EE" w:rsidR="00F91442" w:rsidRDefault="00F91442" w:rsidP="00F91442">
            <w:pPr>
              <w:pStyle w:val="ListBullet"/>
              <w:numPr>
                <w:ilvl w:val="0"/>
                <w:numId w:val="0"/>
              </w:numPr>
            </w:pPr>
            <w:r>
              <w:t>LOCATION_ID</w:t>
            </w:r>
          </w:p>
        </w:tc>
        <w:tc>
          <w:tcPr>
            <w:tcW w:w="2124" w:type="dxa"/>
            <w:vAlign w:val="center"/>
          </w:tcPr>
          <w:p w14:paraId="5B61C859" w14:textId="53881CF2" w:rsidR="00F91442" w:rsidRDefault="00F91442" w:rsidP="00F91442">
            <w:pPr>
              <w:pStyle w:val="ListBullet"/>
              <w:numPr>
                <w:ilvl w:val="0"/>
                <w:numId w:val="0"/>
              </w:numPr>
            </w:pPr>
            <w:r>
              <w:t>INTEGER</w:t>
            </w:r>
          </w:p>
        </w:tc>
        <w:tc>
          <w:tcPr>
            <w:tcW w:w="2124" w:type="dxa"/>
            <w:vAlign w:val="center"/>
          </w:tcPr>
          <w:p w14:paraId="514FE06A" w14:textId="27CB4A81" w:rsidR="00F91442" w:rsidRDefault="00F91442" w:rsidP="00F91442">
            <w:pPr>
              <w:pStyle w:val="ListBullet"/>
              <w:numPr>
                <w:ilvl w:val="0"/>
                <w:numId w:val="0"/>
              </w:numPr>
            </w:pPr>
            <w:r>
              <w:t xml:space="preserve">FK → </w:t>
            </w:r>
            <w:proofErr w:type="gramStart"/>
            <w:r>
              <w:rPr>
                <w:rStyle w:val="HTMLCode"/>
                <w:rFonts w:eastAsiaTheme="minorEastAsia"/>
              </w:rPr>
              <w:t>Location(</w:t>
            </w:r>
            <w:proofErr w:type="gramEnd"/>
            <w:r>
              <w:rPr>
                <w:rStyle w:val="HTMLCode"/>
                <w:rFonts w:eastAsiaTheme="minorEastAsia"/>
              </w:rPr>
              <w:t>LOCATION_ID)</w:t>
            </w:r>
          </w:p>
        </w:tc>
        <w:tc>
          <w:tcPr>
            <w:tcW w:w="2124" w:type="dxa"/>
            <w:vAlign w:val="center"/>
          </w:tcPr>
          <w:p w14:paraId="0061136F" w14:textId="3CF6017E" w:rsidR="00F91442" w:rsidRDefault="00F91442" w:rsidP="00F91442">
            <w:pPr>
              <w:pStyle w:val="ListBullet"/>
              <w:numPr>
                <w:ilvl w:val="0"/>
                <w:numId w:val="0"/>
              </w:numPr>
            </w:pPr>
            <w:proofErr w:type="spellStart"/>
            <w:r>
              <w:t>Localisation</w:t>
            </w:r>
            <w:proofErr w:type="spellEnd"/>
            <w:r>
              <w:t xml:space="preserve"> </w:t>
            </w:r>
            <w:proofErr w:type="spellStart"/>
            <w:r>
              <w:t>principale</w:t>
            </w:r>
            <w:proofErr w:type="spellEnd"/>
            <w:r>
              <w:t>.</w:t>
            </w:r>
          </w:p>
        </w:tc>
      </w:tr>
    </w:tbl>
    <w:p w14:paraId="618936B3" w14:textId="77777777" w:rsidR="00F91442" w:rsidRDefault="00F91442" w:rsidP="00F91442">
      <w:pPr>
        <w:pStyle w:val="ListBullet"/>
        <w:numPr>
          <w:ilvl w:val="0"/>
          <w:numId w:val="0"/>
        </w:numPr>
        <w:ind w:left="360" w:hanging="360"/>
      </w:pPr>
    </w:p>
    <w:p w14:paraId="215C29CD" w14:textId="77777777" w:rsidR="00FB43AA" w:rsidRPr="00795819" w:rsidRDefault="00000000">
      <w:pPr>
        <w:rPr>
          <w:color w:val="0F243E" w:themeColor="text2" w:themeShade="80"/>
        </w:rPr>
      </w:pPr>
      <w:proofErr w:type="gramStart"/>
      <w:r w:rsidRPr="00795819">
        <w:rPr>
          <w:b/>
          <w:color w:val="0F243E" w:themeColor="text2" w:themeShade="80"/>
        </w:rPr>
        <w:t>Table :</w:t>
      </w:r>
      <w:proofErr w:type="gramEnd"/>
      <w:r w:rsidRPr="00795819">
        <w:rPr>
          <w:b/>
          <w:color w:val="0F243E" w:themeColor="text2" w:themeShade="80"/>
        </w:rPr>
        <w:t xml:space="preserve"> ProtectedArea_KLCD</w:t>
      </w:r>
    </w:p>
    <w:p w14:paraId="67BC4ED9" w14:textId="77777777" w:rsidR="00FB43AA" w:rsidRDefault="00000000" w:rsidP="00795819">
      <w:pPr>
        <w:jc w:val="both"/>
      </w:pPr>
      <w:r>
        <w:t>Cette table de jointure relie les aires protégées aux paysages KLCD, en prenant en compte les cas où une même aire protégée appartient à plusieurs paysages.</w:t>
      </w:r>
    </w:p>
    <w:p w14:paraId="3E29CF92" w14:textId="77777777" w:rsidR="00FB43AA" w:rsidRDefault="00000000">
      <w:pPr>
        <w:pStyle w:val="ListBullet"/>
      </w:pPr>
      <w:r>
        <w:t>KLCD_ID: Clé étrangère vers KLCD.KLCD_ID.</w:t>
      </w:r>
    </w:p>
    <w:p w14:paraId="650CEDBA" w14:textId="77777777" w:rsidR="00FB43AA" w:rsidRDefault="00000000">
      <w:pPr>
        <w:pStyle w:val="ListBullet"/>
      </w:pPr>
      <w:r>
        <w:t>PA_ID: Clé étrangère vers ProtectedArea.PA_ID.</w:t>
      </w:r>
    </w:p>
    <w:p w14:paraId="3C08E2AB" w14:textId="77777777" w:rsidR="00FB43AA" w:rsidRDefault="00000000">
      <w:pPr>
        <w:pStyle w:val="ListBullet"/>
      </w:pPr>
      <w:r>
        <w:t>PCT_IN_KLCD: Pourcentage de la surface de l’AP incluse dans le KLCD (</w:t>
      </w:r>
      <w:proofErr w:type="spellStart"/>
      <w:r>
        <w:t>optionnel</w:t>
      </w:r>
      <w:proofErr w:type="spellEnd"/>
      <w:r>
        <w:t>).</w:t>
      </w:r>
    </w:p>
    <w:p w14:paraId="5E6BE3CF" w14:textId="77777777" w:rsidR="004D76CB" w:rsidRDefault="004D76CB" w:rsidP="004D76CB">
      <w:pPr>
        <w:pStyle w:val="ListBullet"/>
        <w:numPr>
          <w:ilvl w:val="0"/>
          <w:numId w:val="0"/>
        </w:numPr>
        <w:ind w:left="360"/>
      </w:pPr>
    </w:p>
    <w:tbl>
      <w:tblPr>
        <w:tblStyle w:val="TableGrid"/>
        <w:tblW w:w="0" w:type="auto"/>
        <w:tblLook w:val="04A0" w:firstRow="1" w:lastRow="0" w:firstColumn="1" w:lastColumn="0" w:noHBand="0" w:noVBand="1"/>
      </w:tblPr>
      <w:tblGrid>
        <w:gridCol w:w="2084"/>
        <w:gridCol w:w="2102"/>
        <w:gridCol w:w="2617"/>
        <w:gridCol w:w="2053"/>
      </w:tblGrid>
      <w:tr w:rsidR="004D76CB" w14:paraId="54288684" w14:textId="77777777" w:rsidTr="004D76CB">
        <w:trPr>
          <w:trHeight w:val="509"/>
        </w:trPr>
        <w:tc>
          <w:tcPr>
            <w:tcW w:w="2214" w:type="dxa"/>
            <w:shd w:val="clear" w:color="auto" w:fill="D9D9D9" w:themeFill="background1" w:themeFillShade="D9"/>
            <w:vAlign w:val="center"/>
          </w:tcPr>
          <w:p w14:paraId="45A3A754" w14:textId="61305CE5" w:rsidR="004D76CB" w:rsidRDefault="004D76CB" w:rsidP="004D76CB">
            <w:pPr>
              <w:pStyle w:val="ListBullet"/>
              <w:numPr>
                <w:ilvl w:val="0"/>
                <w:numId w:val="0"/>
              </w:numPr>
              <w:jc w:val="center"/>
            </w:pPr>
            <w:r>
              <w:rPr>
                <w:b/>
                <w:bCs/>
              </w:rPr>
              <w:t>Champ</w:t>
            </w:r>
          </w:p>
        </w:tc>
        <w:tc>
          <w:tcPr>
            <w:tcW w:w="2214" w:type="dxa"/>
            <w:shd w:val="clear" w:color="auto" w:fill="D9D9D9" w:themeFill="background1" w:themeFillShade="D9"/>
            <w:vAlign w:val="center"/>
          </w:tcPr>
          <w:p w14:paraId="32571F1A" w14:textId="1768A844" w:rsidR="004D76CB" w:rsidRDefault="004D76CB" w:rsidP="004D76CB">
            <w:pPr>
              <w:pStyle w:val="ListBullet"/>
              <w:numPr>
                <w:ilvl w:val="0"/>
                <w:numId w:val="0"/>
              </w:numPr>
              <w:jc w:val="center"/>
            </w:pPr>
            <w:r>
              <w:rPr>
                <w:b/>
                <w:bCs/>
              </w:rPr>
              <w:t>Type</w:t>
            </w:r>
          </w:p>
        </w:tc>
        <w:tc>
          <w:tcPr>
            <w:tcW w:w="2214" w:type="dxa"/>
            <w:shd w:val="clear" w:color="auto" w:fill="D9D9D9" w:themeFill="background1" w:themeFillShade="D9"/>
            <w:vAlign w:val="center"/>
          </w:tcPr>
          <w:p w14:paraId="5350FD43" w14:textId="250C01D6" w:rsidR="004D76CB" w:rsidRDefault="004D76CB" w:rsidP="004D76CB">
            <w:pPr>
              <w:pStyle w:val="ListBullet"/>
              <w:numPr>
                <w:ilvl w:val="0"/>
                <w:numId w:val="0"/>
              </w:numPr>
              <w:jc w:val="center"/>
            </w:pPr>
            <w:proofErr w:type="spellStart"/>
            <w:r>
              <w:rPr>
                <w:b/>
                <w:bCs/>
              </w:rPr>
              <w:t>Contrainte</w:t>
            </w:r>
            <w:proofErr w:type="spellEnd"/>
          </w:p>
        </w:tc>
        <w:tc>
          <w:tcPr>
            <w:tcW w:w="2214" w:type="dxa"/>
            <w:shd w:val="clear" w:color="auto" w:fill="D9D9D9" w:themeFill="background1" w:themeFillShade="D9"/>
            <w:vAlign w:val="center"/>
          </w:tcPr>
          <w:p w14:paraId="6510E4DB" w14:textId="58AF2D02" w:rsidR="004D76CB" w:rsidRDefault="004D76CB" w:rsidP="004D76CB">
            <w:pPr>
              <w:pStyle w:val="ListBullet"/>
              <w:numPr>
                <w:ilvl w:val="0"/>
                <w:numId w:val="0"/>
              </w:numPr>
              <w:jc w:val="center"/>
            </w:pPr>
            <w:r>
              <w:rPr>
                <w:b/>
                <w:bCs/>
              </w:rPr>
              <w:t>Remarque</w:t>
            </w:r>
          </w:p>
        </w:tc>
      </w:tr>
      <w:tr w:rsidR="004D76CB" w14:paraId="5FAFA28B" w14:textId="77777777" w:rsidTr="006311F7">
        <w:tc>
          <w:tcPr>
            <w:tcW w:w="2214" w:type="dxa"/>
            <w:vAlign w:val="center"/>
          </w:tcPr>
          <w:p w14:paraId="31BD5171" w14:textId="535E7D64" w:rsidR="004D76CB" w:rsidRDefault="004D76CB" w:rsidP="004D76CB">
            <w:pPr>
              <w:pStyle w:val="ListBullet"/>
              <w:numPr>
                <w:ilvl w:val="0"/>
                <w:numId w:val="0"/>
              </w:numPr>
            </w:pPr>
            <w:r>
              <w:t>KLCD_ID</w:t>
            </w:r>
          </w:p>
        </w:tc>
        <w:tc>
          <w:tcPr>
            <w:tcW w:w="2214" w:type="dxa"/>
            <w:vAlign w:val="center"/>
          </w:tcPr>
          <w:p w14:paraId="46EA2D93" w14:textId="6AFD5319" w:rsidR="004D76CB" w:rsidRDefault="004D76CB" w:rsidP="004D76CB">
            <w:pPr>
              <w:pStyle w:val="ListBullet"/>
              <w:numPr>
                <w:ilvl w:val="0"/>
                <w:numId w:val="0"/>
              </w:numPr>
            </w:pPr>
            <w:r>
              <w:t>INTEGER</w:t>
            </w:r>
          </w:p>
        </w:tc>
        <w:tc>
          <w:tcPr>
            <w:tcW w:w="2214" w:type="dxa"/>
            <w:vAlign w:val="center"/>
          </w:tcPr>
          <w:p w14:paraId="20E32BDB" w14:textId="1369C3E5" w:rsidR="004D76CB" w:rsidRDefault="004D76CB" w:rsidP="004D76CB">
            <w:pPr>
              <w:pStyle w:val="ListBullet"/>
              <w:numPr>
                <w:ilvl w:val="0"/>
                <w:numId w:val="0"/>
              </w:numPr>
            </w:pPr>
            <w:r>
              <w:t xml:space="preserve">PK, FK → </w:t>
            </w:r>
            <w:r>
              <w:rPr>
                <w:rStyle w:val="HTMLCode"/>
                <w:rFonts w:eastAsiaTheme="minorEastAsia"/>
              </w:rPr>
              <w:t>KLCD(KLCD_ID)</w:t>
            </w:r>
          </w:p>
        </w:tc>
        <w:tc>
          <w:tcPr>
            <w:tcW w:w="2214" w:type="dxa"/>
            <w:vAlign w:val="center"/>
          </w:tcPr>
          <w:p w14:paraId="46164707" w14:textId="77777777" w:rsidR="004D76CB" w:rsidRDefault="004D76CB" w:rsidP="004D76CB">
            <w:pPr>
              <w:pStyle w:val="ListBullet"/>
              <w:numPr>
                <w:ilvl w:val="0"/>
                <w:numId w:val="0"/>
              </w:numPr>
            </w:pPr>
          </w:p>
        </w:tc>
      </w:tr>
      <w:tr w:rsidR="004D76CB" w14:paraId="5B11CF25" w14:textId="77777777" w:rsidTr="006311F7">
        <w:tc>
          <w:tcPr>
            <w:tcW w:w="2214" w:type="dxa"/>
            <w:vAlign w:val="center"/>
          </w:tcPr>
          <w:p w14:paraId="6FFBA7E1" w14:textId="5B8CEB8D" w:rsidR="004D76CB" w:rsidRDefault="004D76CB" w:rsidP="004D76CB">
            <w:pPr>
              <w:pStyle w:val="ListBullet"/>
              <w:numPr>
                <w:ilvl w:val="0"/>
                <w:numId w:val="0"/>
              </w:numPr>
            </w:pPr>
            <w:r>
              <w:t>PA_ID</w:t>
            </w:r>
          </w:p>
        </w:tc>
        <w:tc>
          <w:tcPr>
            <w:tcW w:w="2214" w:type="dxa"/>
            <w:vAlign w:val="center"/>
          </w:tcPr>
          <w:p w14:paraId="24644678" w14:textId="48356560" w:rsidR="004D76CB" w:rsidRDefault="004D76CB" w:rsidP="004D76CB">
            <w:pPr>
              <w:pStyle w:val="ListBullet"/>
              <w:numPr>
                <w:ilvl w:val="0"/>
                <w:numId w:val="0"/>
              </w:numPr>
            </w:pPr>
            <w:r>
              <w:t>INTEGER</w:t>
            </w:r>
          </w:p>
        </w:tc>
        <w:tc>
          <w:tcPr>
            <w:tcW w:w="2214" w:type="dxa"/>
            <w:vAlign w:val="center"/>
          </w:tcPr>
          <w:p w14:paraId="35F03A71" w14:textId="437EF5F5" w:rsidR="004D76CB" w:rsidRDefault="004D76CB" w:rsidP="004D76CB">
            <w:pPr>
              <w:pStyle w:val="ListBullet"/>
              <w:numPr>
                <w:ilvl w:val="0"/>
                <w:numId w:val="0"/>
              </w:numPr>
            </w:pPr>
            <w:r>
              <w:t xml:space="preserve">PK, FK → </w:t>
            </w:r>
            <w:proofErr w:type="spellStart"/>
            <w:proofErr w:type="gramStart"/>
            <w:r>
              <w:rPr>
                <w:rStyle w:val="HTMLCode"/>
                <w:rFonts w:eastAsiaTheme="minorEastAsia"/>
              </w:rPr>
              <w:t>ProtectedArea</w:t>
            </w:r>
            <w:proofErr w:type="spellEnd"/>
            <w:r>
              <w:rPr>
                <w:rStyle w:val="HTMLCode"/>
                <w:rFonts w:eastAsiaTheme="minorEastAsia"/>
              </w:rPr>
              <w:t>(</w:t>
            </w:r>
            <w:proofErr w:type="gramEnd"/>
            <w:r>
              <w:rPr>
                <w:rStyle w:val="HTMLCode"/>
                <w:rFonts w:eastAsiaTheme="minorEastAsia"/>
              </w:rPr>
              <w:t>PA_ID)</w:t>
            </w:r>
          </w:p>
        </w:tc>
        <w:tc>
          <w:tcPr>
            <w:tcW w:w="2214" w:type="dxa"/>
            <w:vAlign w:val="center"/>
          </w:tcPr>
          <w:p w14:paraId="5BFEDA84" w14:textId="77777777" w:rsidR="004D76CB" w:rsidRDefault="004D76CB" w:rsidP="004D76CB">
            <w:pPr>
              <w:pStyle w:val="ListBullet"/>
              <w:numPr>
                <w:ilvl w:val="0"/>
                <w:numId w:val="0"/>
              </w:numPr>
            </w:pPr>
          </w:p>
        </w:tc>
      </w:tr>
      <w:tr w:rsidR="004D76CB" w14:paraId="3A9BE7BD" w14:textId="77777777" w:rsidTr="006311F7">
        <w:tc>
          <w:tcPr>
            <w:tcW w:w="2214" w:type="dxa"/>
            <w:vAlign w:val="center"/>
          </w:tcPr>
          <w:p w14:paraId="5544AC6F" w14:textId="78AE88EC" w:rsidR="004D76CB" w:rsidRDefault="004D76CB" w:rsidP="004D76CB">
            <w:pPr>
              <w:pStyle w:val="ListBullet"/>
              <w:numPr>
                <w:ilvl w:val="0"/>
                <w:numId w:val="0"/>
              </w:numPr>
            </w:pPr>
            <w:r>
              <w:t>PCT_IN_KLCD</w:t>
            </w:r>
          </w:p>
        </w:tc>
        <w:tc>
          <w:tcPr>
            <w:tcW w:w="2214" w:type="dxa"/>
            <w:vAlign w:val="center"/>
          </w:tcPr>
          <w:p w14:paraId="4698110A" w14:textId="5AC7CC87" w:rsidR="004D76CB" w:rsidRDefault="004D76CB" w:rsidP="004D76CB">
            <w:pPr>
              <w:pStyle w:val="ListBullet"/>
              <w:numPr>
                <w:ilvl w:val="0"/>
                <w:numId w:val="0"/>
              </w:numPr>
            </w:pPr>
            <w:proofErr w:type="gramStart"/>
            <w:r>
              <w:t>NUMERIC(</w:t>
            </w:r>
            <w:proofErr w:type="gramEnd"/>
            <w:r>
              <w:t>5,2)</w:t>
            </w:r>
          </w:p>
        </w:tc>
        <w:tc>
          <w:tcPr>
            <w:tcW w:w="2214" w:type="dxa"/>
            <w:vAlign w:val="center"/>
          </w:tcPr>
          <w:p w14:paraId="52D289FE" w14:textId="3DFE4E8E" w:rsidR="004D76CB" w:rsidRDefault="004D76CB" w:rsidP="004D76CB">
            <w:pPr>
              <w:pStyle w:val="ListBullet"/>
              <w:numPr>
                <w:ilvl w:val="0"/>
                <w:numId w:val="0"/>
              </w:numPr>
            </w:pPr>
            <w:r>
              <w:t>NULL</w:t>
            </w:r>
          </w:p>
        </w:tc>
        <w:tc>
          <w:tcPr>
            <w:tcW w:w="2214" w:type="dxa"/>
            <w:vAlign w:val="center"/>
          </w:tcPr>
          <w:p w14:paraId="7204BB8C" w14:textId="60186C8F" w:rsidR="004D76CB" w:rsidRDefault="004D76CB" w:rsidP="004D76CB">
            <w:pPr>
              <w:pStyle w:val="ListBullet"/>
              <w:numPr>
                <w:ilvl w:val="0"/>
                <w:numId w:val="0"/>
              </w:numPr>
            </w:pPr>
            <w:r>
              <w:t xml:space="preserve">% </w:t>
            </w:r>
            <w:proofErr w:type="gramStart"/>
            <w:r>
              <w:t>de</w:t>
            </w:r>
            <w:proofErr w:type="gramEnd"/>
            <w:r>
              <w:t xml:space="preserve"> la surface AP dans le KLCD (</w:t>
            </w:r>
            <w:proofErr w:type="spellStart"/>
            <w:r>
              <w:t>optionnel</w:t>
            </w:r>
            <w:proofErr w:type="spellEnd"/>
            <w:r>
              <w:t>).</w:t>
            </w:r>
          </w:p>
        </w:tc>
      </w:tr>
    </w:tbl>
    <w:p w14:paraId="27B839E5" w14:textId="77777777" w:rsidR="00712333" w:rsidRDefault="00712333" w:rsidP="009248FB">
      <w:pPr>
        <w:pStyle w:val="ListBullet"/>
        <w:numPr>
          <w:ilvl w:val="0"/>
          <w:numId w:val="0"/>
        </w:numPr>
      </w:pPr>
    </w:p>
    <w:p w14:paraId="0A59CD23" w14:textId="402FEEE7" w:rsidR="004D76CB" w:rsidRPr="004D76CB" w:rsidRDefault="004D76CB" w:rsidP="004D76CB">
      <w:pPr>
        <w:pStyle w:val="ListBullet"/>
        <w:numPr>
          <w:ilvl w:val="0"/>
          <w:numId w:val="0"/>
        </w:numPr>
        <w:ind w:left="360" w:hanging="360"/>
        <w:rPr>
          <w:lang w:val="fr-BE"/>
        </w:rPr>
      </w:pPr>
      <w:r w:rsidRPr="004D76CB">
        <w:rPr>
          <w:lang/>
        </w:rPr>
        <w:t>PK composite : (KLCD_ID, PA_ID).</w:t>
      </w:r>
    </w:p>
    <w:p w14:paraId="3BEC9BC1" w14:textId="77777777" w:rsidR="00FB43AA" w:rsidRPr="00795819" w:rsidRDefault="00000000">
      <w:pPr>
        <w:pStyle w:val="Heading3"/>
        <w:rPr>
          <w:color w:val="0F243E" w:themeColor="text2" w:themeShade="80"/>
        </w:rPr>
      </w:pPr>
      <w:r w:rsidRPr="00795819">
        <w:rPr>
          <w:color w:val="0F243E" w:themeColor="text2" w:themeShade="80"/>
        </w:rPr>
        <w:t xml:space="preserve">1.4. </w:t>
      </w:r>
      <w:proofErr w:type="spellStart"/>
      <w:r w:rsidRPr="00795819">
        <w:rPr>
          <w:color w:val="0F243E" w:themeColor="text2" w:themeShade="80"/>
        </w:rPr>
        <w:t>Programmes</w:t>
      </w:r>
      <w:proofErr w:type="spellEnd"/>
      <w:r w:rsidRPr="00795819">
        <w:rPr>
          <w:color w:val="0F243E" w:themeColor="text2" w:themeShade="80"/>
        </w:rPr>
        <w:t xml:space="preserve"> (</w:t>
      </w:r>
      <w:proofErr w:type="spellStart"/>
      <w:r w:rsidRPr="00795819">
        <w:rPr>
          <w:color w:val="0F243E" w:themeColor="text2" w:themeShade="80"/>
        </w:rPr>
        <w:t>EU_Programme</w:t>
      </w:r>
      <w:proofErr w:type="spellEnd"/>
      <w:r w:rsidRPr="00795819">
        <w:rPr>
          <w:color w:val="0F243E" w:themeColor="text2" w:themeShade="80"/>
        </w:rPr>
        <w:t>)</w:t>
      </w:r>
    </w:p>
    <w:p w14:paraId="7F200896" w14:textId="77777777" w:rsidR="00FB43AA" w:rsidRPr="00795819" w:rsidRDefault="00000000">
      <w:pPr>
        <w:rPr>
          <w:color w:val="0F243E" w:themeColor="text2" w:themeShade="80"/>
        </w:rPr>
      </w:pPr>
      <w:r w:rsidRPr="00795819">
        <w:rPr>
          <w:b/>
          <w:color w:val="0F243E" w:themeColor="text2" w:themeShade="80"/>
        </w:rPr>
        <w:t>Table : EU_Programme</w:t>
      </w:r>
    </w:p>
    <w:p w14:paraId="0AF65BA8" w14:textId="77777777" w:rsidR="00FB43AA" w:rsidRDefault="00000000" w:rsidP="00795819">
      <w:pPr>
        <w:jc w:val="both"/>
      </w:pPr>
      <w:r>
        <w:lastRenderedPageBreak/>
        <w:t>La table EU_Programme regroupe les programmes financés par l’UE et/ou les États Membres, y compris les initiatives Team Europe. Elle peut également servir pour certains programmes bilatéraux d’États Membres lorsqu’ils sont intégrés dans l’approche NaturAfrica.</w:t>
      </w:r>
    </w:p>
    <w:p w14:paraId="2826E492" w14:textId="77777777" w:rsidR="00FB43AA" w:rsidRDefault="00000000">
      <w:pPr>
        <w:pStyle w:val="ListBullet"/>
      </w:pPr>
      <w:r>
        <w:t>PROGRAMME_ID: Identifiant interne du programme (clé primaire).</w:t>
      </w:r>
    </w:p>
    <w:p w14:paraId="771B72C7" w14:textId="77777777" w:rsidR="00FB43AA" w:rsidRDefault="00000000">
      <w:pPr>
        <w:pStyle w:val="ListBullet"/>
      </w:pPr>
      <w:r>
        <w:t>OPSYS_ID: Identifiant OPSYS du programme (si applicable).</w:t>
      </w:r>
    </w:p>
    <w:p w14:paraId="730F2FE8" w14:textId="77777777" w:rsidR="00FB43AA" w:rsidRDefault="00000000">
      <w:pPr>
        <w:pStyle w:val="ListBullet"/>
      </w:pPr>
      <w:r>
        <w:t>TITLE: Titre du programme.</w:t>
      </w:r>
    </w:p>
    <w:p w14:paraId="28ADBB9D" w14:textId="77777777" w:rsidR="00FB43AA" w:rsidRDefault="00000000">
      <w:pPr>
        <w:pStyle w:val="ListBullet"/>
      </w:pPr>
      <w:r>
        <w:t>START_DATE: Date de début.</w:t>
      </w:r>
    </w:p>
    <w:p w14:paraId="2C0331E8" w14:textId="77777777" w:rsidR="00FB43AA" w:rsidRDefault="00000000">
      <w:pPr>
        <w:pStyle w:val="ListBullet"/>
      </w:pPr>
      <w:r>
        <w:t>END_DATE: Date de fin.</w:t>
      </w:r>
    </w:p>
    <w:p w14:paraId="119E49C8" w14:textId="77777777" w:rsidR="00FB43AA" w:rsidRDefault="00000000">
      <w:pPr>
        <w:pStyle w:val="ListBullet"/>
      </w:pPr>
      <w:r>
        <w:t>TEI_FLAG: Indicateur Team Europe Initiative (Yes/No).</w:t>
      </w:r>
    </w:p>
    <w:p w14:paraId="00812F7D" w14:textId="77777777" w:rsidR="00FB43AA" w:rsidRDefault="00000000">
      <w:pPr>
        <w:pStyle w:val="ListBullet"/>
      </w:pPr>
      <w:r>
        <w:t>INSTRUMENT: Instrument financier (NDICI-GE, NDICI-ENV, etc., si pertinent).</w:t>
      </w:r>
    </w:p>
    <w:p w14:paraId="770779DE" w14:textId="77777777" w:rsidR="00FB43AA" w:rsidRDefault="00000000">
      <w:pPr>
        <w:pStyle w:val="ListBullet"/>
      </w:pPr>
      <w:r>
        <w:t>OWNER_TYPE: Type de porteur: EU, MS, OTHER (ex. autre bailleur).</w:t>
      </w:r>
    </w:p>
    <w:p w14:paraId="74DB20F9" w14:textId="77777777" w:rsidR="00FB43AA" w:rsidRDefault="00000000">
      <w:pPr>
        <w:pStyle w:val="ListBullet"/>
      </w:pPr>
      <w:r>
        <w:t>MS_ID: Référence facultative à un État Membre (</w:t>
      </w:r>
      <w:proofErr w:type="spellStart"/>
      <w:r>
        <w:t>si</w:t>
      </w:r>
      <w:proofErr w:type="spellEnd"/>
      <w:r>
        <w:t xml:space="preserve"> OWNER_TYPE = MS).</w:t>
      </w:r>
    </w:p>
    <w:p w14:paraId="5FD4AF62" w14:textId="77777777" w:rsidR="004D76CB" w:rsidRDefault="004D76CB" w:rsidP="004D76CB">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2081"/>
        <w:gridCol w:w="1992"/>
        <w:gridCol w:w="2377"/>
        <w:gridCol w:w="2046"/>
      </w:tblGrid>
      <w:tr w:rsidR="004D76CB" w14:paraId="47E3006B" w14:textId="77777777" w:rsidTr="004D76CB">
        <w:trPr>
          <w:trHeight w:val="493"/>
        </w:trPr>
        <w:tc>
          <w:tcPr>
            <w:tcW w:w="2124" w:type="dxa"/>
            <w:shd w:val="clear" w:color="auto" w:fill="D9D9D9" w:themeFill="background1" w:themeFillShade="D9"/>
            <w:vAlign w:val="center"/>
          </w:tcPr>
          <w:p w14:paraId="689B1039" w14:textId="63504F6C" w:rsidR="004D76CB" w:rsidRDefault="004D76CB" w:rsidP="004D76CB">
            <w:pPr>
              <w:pStyle w:val="ListBullet"/>
              <w:numPr>
                <w:ilvl w:val="0"/>
                <w:numId w:val="0"/>
              </w:numPr>
              <w:jc w:val="center"/>
            </w:pPr>
            <w:r>
              <w:rPr>
                <w:b/>
                <w:bCs/>
              </w:rPr>
              <w:t>Champ</w:t>
            </w:r>
          </w:p>
        </w:tc>
        <w:tc>
          <w:tcPr>
            <w:tcW w:w="2124" w:type="dxa"/>
            <w:shd w:val="clear" w:color="auto" w:fill="D9D9D9" w:themeFill="background1" w:themeFillShade="D9"/>
            <w:vAlign w:val="center"/>
          </w:tcPr>
          <w:p w14:paraId="1FCA5751" w14:textId="1B03DE9E" w:rsidR="004D76CB" w:rsidRDefault="004D76CB" w:rsidP="004D76CB">
            <w:pPr>
              <w:pStyle w:val="ListBullet"/>
              <w:numPr>
                <w:ilvl w:val="0"/>
                <w:numId w:val="0"/>
              </w:numPr>
              <w:jc w:val="center"/>
            </w:pPr>
            <w:r>
              <w:rPr>
                <w:b/>
                <w:bCs/>
              </w:rPr>
              <w:t>Type</w:t>
            </w:r>
          </w:p>
        </w:tc>
        <w:tc>
          <w:tcPr>
            <w:tcW w:w="2124" w:type="dxa"/>
            <w:shd w:val="clear" w:color="auto" w:fill="D9D9D9" w:themeFill="background1" w:themeFillShade="D9"/>
            <w:vAlign w:val="center"/>
          </w:tcPr>
          <w:p w14:paraId="30847486" w14:textId="7E801AF4" w:rsidR="004D76CB" w:rsidRDefault="004D76CB" w:rsidP="004D76CB">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64771810" w14:textId="1396EE64" w:rsidR="004D76CB" w:rsidRDefault="004D76CB" w:rsidP="004D76CB">
            <w:pPr>
              <w:pStyle w:val="ListBullet"/>
              <w:numPr>
                <w:ilvl w:val="0"/>
                <w:numId w:val="0"/>
              </w:numPr>
              <w:jc w:val="center"/>
            </w:pPr>
            <w:r>
              <w:rPr>
                <w:b/>
                <w:bCs/>
              </w:rPr>
              <w:t>Remarque</w:t>
            </w:r>
          </w:p>
        </w:tc>
      </w:tr>
      <w:tr w:rsidR="004D76CB" w14:paraId="699872A9" w14:textId="77777777" w:rsidTr="004D76CB">
        <w:tc>
          <w:tcPr>
            <w:tcW w:w="2124" w:type="dxa"/>
            <w:vAlign w:val="center"/>
          </w:tcPr>
          <w:p w14:paraId="6A93E435" w14:textId="20442D99" w:rsidR="004D76CB" w:rsidRDefault="004D76CB" w:rsidP="004D76CB">
            <w:pPr>
              <w:pStyle w:val="ListBullet"/>
              <w:numPr>
                <w:ilvl w:val="0"/>
                <w:numId w:val="0"/>
              </w:numPr>
            </w:pPr>
            <w:r>
              <w:t>PROGRAMME_ID</w:t>
            </w:r>
          </w:p>
        </w:tc>
        <w:tc>
          <w:tcPr>
            <w:tcW w:w="2124" w:type="dxa"/>
            <w:vAlign w:val="center"/>
          </w:tcPr>
          <w:p w14:paraId="46A6AF34" w14:textId="7296140E" w:rsidR="004D76CB" w:rsidRDefault="004D76CB" w:rsidP="004D76CB">
            <w:pPr>
              <w:pStyle w:val="ListBullet"/>
              <w:numPr>
                <w:ilvl w:val="0"/>
                <w:numId w:val="0"/>
              </w:numPr>
            </w:pPr>
            <w:r>
              <w:t>INTEGER</w:t>
            </w:r>
          </w:p>
        </w:tc>
        <w:tc>
          <w:tcPr>
            <w:tcW w:w="2124" w:type="dxa"/>
            <w:vAlign w:val="center"/>
          </w:tcPr>
          <w:p w14:paraId="039C3197" w14:textId="028C5640" w:rsidR="004D76CB" w:rsidRDefault="004D76CB" w:rsidP="004D76CB">
            <w:pPr>
              <w:pStyle w:val="ListBullet"/>
              <w:numPr>
                <w:ilvl w:val="0"/>
                <w:numId w:val="0"/>
              </w:numPr>
            </w:pPr>
            <w:r>
              <w:t>PK, NOT NULL</w:t>
            </w:r>
          </w:p>
        </w:tc>
        <w:tc>
          <w:tcPr>
            <w:tcW w:w="2124" w:type="dxa"/>
            <w:vAlign w:val="center"/>
          </w:tcPr>
          <w:p w14:paraId="1A271D36" w14:textId="77777777" w:rsidR="004D76CB" w:rsidRDefault="004D76CB" w:rsidP="004D76CB">
            <w:pPr>
              <w:pStyle w:val="ListBullet"/>
              <w:numPr>
                <w:ilvl w:val="0"/>
                <w:numId w:val="0"/>
              </w:numPr>
            </w:pPr>
          </w:p>
        </w:tc>
      </w:tr>
      <w:tr w:rsidR="004D76CB" w14:paraId="206E110E" w14:textId="77777777" w:rsidTr="004D76CB">
        <w:tc>
          <w:tcPr>
            <w:tcW w:w="2124" w:type="dxa"/>
            <w:vAlign w:val="center"/>
          </w:tcPr>
          <w:p w14:paraId="1873B9A1" w14:textId="5CD57DC9" w:rsidR="004D76CB" w:rsidRDefault="004D76CB" w:rsidP="004D76CB">
            <w:pPr>
              <w:pStyle w:val="ListBullet"/>
              <w:numPr>
                <w:ilvl w:val="0"/>
                <w:numId w:val="0"/>
              </w:numPr>
            </w:pPr>
            <w:r>
              <w:t>OPSYS_ID</w:t>
            </w:r>
          </w:p>
        </w:tc>
        <w:tc>
          <w:tcPr>
            <w:tcW w:w="2124" w:type="dxa"/>
            <w:vAlign w:val="center"/>
          </w:tcPr>
          <w:p w14:paraId="2AA50F1C" w14:textId="05476C21" w:rsidR="004D76CB" w:rsidRDefault="004D76CB" w:rsidP="004D76CB">
            <w:pPr>
              <w:pStyle w:val="ListBullet"/>
              <w:numPr>
                <w:ilvl w:val="0"/>
                <w:numId w:val="0"/>
              </w:numPr>
            </w:pPr>
            <w:r>
              <w:t>TEXT</w:t>
            </w:r>
          </w:p>
        </w:tc>
        <w:tc>
          <w:tcPr>
            <w:tcW w:w="2124" w:type="dxa"/>
            <w:vAlign w:val="center"/>
          </w:tcPr>
          <w:p w14:paraId="194172CD" w14:textId="200BEBE2" w:rsidR="004D76CB" w:rsidRDefault="004D76CB" w:rsidP="004D76CB">
            <w:pPr>
              <w:pStyle w:val="ListBullet"/>
              <w:numPr>
                <w:ilvl w:val="0"/>
                <w:numId w:val="0"/>
              </w:numPr>
            </w:pPr>
            <w:r>
              <w:t>NULL</w:t>
            </w:r>
          </w:p>
        </w:tc>
        <w:tc>
          <w:tcPr>
            <w:tcW w:w="2124" w:type="dxa"/>
            <w:vAlign w:val="center"/>
          </w:tcPr>
          <w:p w14:paraId="7EDDDCD7" w14:textId="0464F1EE" w:rsidR="004D76CB" w:rsidRDefault="004D76CB" w:rsidP="004D76CB">
            <w:pPr>
              <w:pStyle w:val="ListBullet"/>
              <w:numPr>
                <w:ilvl w:val="0"/>
                <w:numId w:val="0"/>
              </w:numPr>
            </w:pPr>
            <w:r>
              <w:t xml:space="preserve">Id OPSYS du </w:t>
            </w:r>
            <w:proofErr w:type="spellStart"/>
            <w:r>
              <w:t>programme</w:t>
            </w:r>
            <w:proofErr w:type="spellEnd"/>
            <w:r>
              <w:t>.</w:t>
            </w:r>
          </w:p>
        </w:tc>
      </w:tr>
      <w:tr w:rsidR="004D76CB" w14:paraId="614819EC" w14:textId="77777777" w:rsidTr="004D76CB">
        <w:tc>
          <w:tcPr>
            <w:tcW w:w="2124" w:type="dxa"/>
            <w:vAlign w:val="center"/>
          </w:tcPr>
          <w:p w14:paraId="3990FDC2" w14:textId="2FA1ED1C" w:rsidR="004D76CB" w:rsidRDefault="004D76CB" w:rsidP="004D76CB">
            <w:pPr>
              <w:pStyle w:val="ListBullet"/>
              <w:numPr>
                <w:ilvl w:val="0"/>
                <w:numId w:val="0"/>
              </w:numPr>
            </w:pPr>
            <w:r>
              <w:t>TITLE</w:t>
            </w:r>
          </w:p>
        </w:tc>
        <w:tc>
          <w:tcPr>
            <w:tcW w:w="2124" w:type="dxa"/>
            <w:vAlign w:val="center"/>
          </w:tcPr>
          <w:p w14:paraId="0A63D3BF" w14:textId="7212271B" w:rsidR="004D76CB" w:rsidRDefault="004D76CB" w:rsidP="004D76CB">
            <w:pPr>
              <w:pStyle w:val="ListBullet"/>
              <w:numPr>
                <w:ilvl w:val="0"/>
                <w:numId w:val="0"/>
              </w:numPr>
            </w:pPr>
            <w:r>
              <w:t>TEXT</w:t>
            </w:r>
          </w:p>
        </w:tc>
        <w:tc>
          <w:tcPr>
            <w:tcW w:w="2124" w:type="dxa"/>
            <w:vAlign w:val="center"/>
          </w:tcPr>
          <w:p w14:paraId="32BEF8D1" w14:textId="3D733224" w:rsidR="004D76CB" w:rsidRDefault="004D76CB" w:rsidP="004D76CB">
            <w:pPr>
              <w:pStyle w:val="ListBullet"/>
              <w:numPr>
                <w:ilvl w:val="0"/>
                <w:numId w:val="0"/>
              </w:numPr>
            </w:pPr>
            <w:r>
              <w:t>NOT NULL</w:t>
            </w:r>
          </w:p>
        </w:tc>
        <w:tc>
          <w:tcPr>
            <w:tcW w:w="2124" w:type="dxa"/>
            <w:vAlign w:val="center"/>
          </w:tcPr>
          <w:p w14:paraId="635C26C4" w14:textId="07576852" w:rsidR="004D76CB" w:rsidRDefault="004D76CB" w:rsidP="004D76CB">
            <w:pPr>
              <w:pStyle w:val="ListBullet"/>
              <w:numPr>
                <w:ilvl w:val="0"/>
                <w:numId w:val="0"/>
              </w:numPr>
            </w:pPr>
            <w:proofErr w:type="spellStart"/>
            <w:r>
              <w:t>Titre</w:t>
            </w:r>
            <w:proofErr w:type="spellEnd"/>
            <w:r>
              <w:t>.</w:t>
            </w:r>
          </w:p>
        </w:tc>
      </w:tr>
      <w:tr w:rsidR="004D76CB" w14:paraId="2B5A6A9D" w14:textId="77777777" w:rsidTr="004D76CB">
        <w:tc>
          <w:tcPr>
            <w:tcW w:w="2124" w:type="dxa"/>
            <w:vAlign w:val="center"/>
          </w:tcPr>
          <w:p w14:paraId="26176214" w14:textId="3F49D214" w:rsidR="004D76CB" w:rsidRDefault="004D76CB" w:rsidP="004D76CB">
            <w:pPr>
              <w:pStyle w:val="ListBullet"/>
              <w:numPr>
                <w:ilvl w:val="0"/>
                <w:numId w:val="0"/>
              </w:numPr>
            </w:pPr>
            <w:r>
              <w:t>START_DATE</w:t>
            </w:r>
          </w:p>
        </w:tc>
        <w:tc>
          <w:tcPr>
            <w:tcW w:w="2124" w:type="dxa"/>
            <w:vAlign w:val="center"/>
          </w:tcPr>
          <w:p w14:paraId="6A1A6FF5" w14:textId="0E0D1D43" w:rsidR="004D76CB" w:rsidRDefault="004D76CB" w:rsidP="004D76CB">
            <w:pPr>
              <w:pStyle w:val="ListBullet"/>
              <w:numPr>
                <w:ilvl w:val="0"/>
                <w:numId w:val="0"/>
              </w:numPr>
            </w:pPr>
            <w:r>
              <w:t>DATE</w:t>
            </w:r>
          </w:p>
        </w:tc>
        <w:tc>
          <w:tcPr>
            <w:tcW w:w="2124" w:type="dxa"/>
            <w:vAlign w:val="center"/>
          </w:tcPr>
          <w:p w14:paraId="1345E9EA" w14:textId="28285E92" w:rsidR="004D76CB" w:rsidRDefault="004D76CB" w:rsidP="004D76CB">
            <w:pPr>
              <w:pStyle w:val="ListBullet"/>
              <w:numPr>
                <w:ilvl w:val="0"/>
                <w:numId w:val="0"/>
              </w:numPr>
            </w:pPr>
            <w:r>
              <w:t>NULL</w:t>
            </w:r>
          </w:p>
        </w:tc>
        <w:tc>
          <w:tcPr>
            <w:tcW w:w="2124" w:type="dxa"/>
            <w:vAlign w:val="center"/>
          </w:tcPr>
          <w:p w14:paraId="7C2B7CA9" w14:textId="2FC0C89A" w:rsidR="004D76CB" w:rsidRDefault="004D76CB" w:rsidP="004D76CB">
            <w:pPr>
              <w:pStyle w:val="ListBullet"/>
              <w:numPr>
                <w:ilvl w:val="0"/>
                <w:numId w:val="0"/>
              </w:numPr>
            </w:pPr>
            <w:r>
              <w:t>Date de début.</w:t>
            </w:r>
          </w:p>
        </w:tc>
      </w:tr>
      <w:tr w:rsidR="004D76CB" w14:paraId="5132EBA3" w14:textId="77777777" w:rsidTr="004D76CB">
        <w:tc>
          <w:tcPr>
            <w:tcW w:w="2124" w:type="dxa"/>
            <w:vAlign w:val="center"/>
          </w:tcPr>
          <w:p w14:paraId="46B8CF65" w14:textId="11DC9351" w:rsidR="004D76CB" w:rsidRDefault="004D76CB" w:rsidP="004D76CB">
            <w:pPr>
              <w:pStyle w:val="ListBullet"/>
              <w:numPr>
                <w:ilvl w:val="0"/>
                <w:numId w:val="0"/>
              </w:numPr>
            </w:pPr>
            <w:r>
              <w:t>END_DATE</w:t>
            </w:r>
          </w:p>
        </w:tc>
        <w:tc>
          <w:tcPr>
            <w:tcW w:w="2124" w:type="dxa"/>
            <w:vAlign w:val="center"/>
          </w:tcPr>
          <w:p w14:paraId="3AF91EAC" w14:textId="560C35F5" w:rsidR="004D76CB" w:rsidRDefault="004D76CB" w:rsidP="004D76CB">
            <w:pPr>
              <w:pStyle w:val="ListBullet"/>
              <w:numPr>
                <w:ilvl w:val="0"/>
                <w:numId w:val="0"/>
              </w:numPr>
            </w:pPr>
            <w:r>
              <w:t>DATE</w:t>
            </w:r>
          </w:p>
        </w:tc>
        <w:tc>
          <w:tcPr>
            <w:tcW w:w="2124" w:type="dxa"/>
            <w:vAlign w:val="center"/>
          </w:tcPr>
          <w:p w14:paraId="021A832E" w14:textId="2D7EE64D" w:rsidR="004D76CB" w:rsidRDefault="004D76CB" w:rsidP="004D76CB">
            <w:pPr>
              <w:pStyle w:val="ListBullet"/>
              <w:numPr>
                <w:ilvl w:val="0"/>
                <w:numId w:val="0"/>
              </w:numPr>
            </w:pPr>
            <w:r>
              <w:t>NULL</w:t>
            </w:r>
          </w:p>
        </w:tc>
        <w:tc>
          <w:tcPr>
            <w:tcW w:w="2124" w:type="dxa"/>
            <w:vAlign w:val="center"/>
          </w:tcPr>
          <w:p w14:paraId="4E273541" w14:textId="7855D9D5" w:rsidR="004D76CB" w:rsidRDefault="004D76CB" w:rsidP="004D76CB">
            <w:pPr>
              <w:pStyle w:val="ListBullet"/>
              <w:numPr>
                <w:ilvl w:val="0"/>
                <w:numId w:val="0"/>
              </w:numPr>
            </w:pPr>
            <w:r>
              <w:t>Date de fin.</w:t>
            </w:r>
          </w:p>
        </w:tc>
      </w:tr>
      <w:tr w:rsidR="004D76CB" w14:paraId="4C60B6BA" w14:textId="77777777" w:rsidTr="004D76CB">
        <w:tc>
          <w:tcPr>
            <w:tcW w:w="2124" w:type="dxa"/>
            <w:vAlign w:val="center"/>
          </w:tcPr>
          <w:p w14:paraId="2986A1B6" w14:textId="1092B39F" w:rsidR="004D76CB" w:rsidRDefault="004D76CB" w:rsidP="004D76CB">
            <w:pPr>
              <w:pStyle w:val="ListBullet"/>
              <w:numPr>
                <w:ilvl w:val="0"/>
                <w:numId w:val="0"/>
              </w:numPr>
            </w:pPr>
            <w:r>
              <w:t>TEI_FLAG</w:t>
            </w:r>
          </w:p>
        </w:tc>
        <w:tc>
          <w:tcPr>
            <w:tcW w:w="2124" w:type="dxa"/>
            <w:vAlign w:val="center"/>
          </w:tcPr>
          <w:p w14:paraId="2CF68043" w14:textId="67019C52" w:rsidR="004D76CB" w:rsidRDefault="004D76CB" w:rsidP="004D76CB">
            <w:pPr>
              <w:pStyle w:val="ListBullet"/>
              <w:numPr>
                <w:ilvl w:val="0"/>
                <w:numId w:val="0"/>
              </w:numPr>
            </w:pPr>
            <w:r>
              <w:t>BOOLEAN</w:t>
            </w:r>
          </w:p>
        </w:tc>
        <w:tc>
          <w:tcPr>
            <w:tcW w:w="2124" w:type="dxa"/>
            <w:vAlign w:val="center"/>
          </w:tcPr>
          <w:p w14:paraId="07A34636" w14:textId="43D6F385" w:rsidR="004D76CB" w:rsidRDefault="004D76CB" w:rsidP="004D76CB">
            <w:pPr>
              <w:pStyle w:val="ListBullet"/>
              <w:numPr>
                <w:ilvl w:val="0"/>
                <w:numId w:val="0"/>
              </w:numPr>
            </w:pPr>
            <w:r>
              <w:t>NOT NULL DEFAULT FALSE</w:t>
            </w:r>
          </w:p>
        </w:tc>
        <w:tc>
          <w:tcPr>
            <w:tcW w:w="2124" w:type="dxa"/>
            <w:vAlign w:val="center"/>
          </w:tcPr>
          <w:p w14:paraId="1DC93E1E" w14:textId="28490737" w:rsidR="004D76CB" w:rsidRDefault="004D76CB" w:rsidP="004D76CB">
            <w:pPr>
              <w:pStyle w:val="ListBullet"/>
              <w:numPr>
                <w:ilvl w:val="0"/>
                <w:numId w:val="0"/>
              </w:numPr>
            </w:pPr>
            <w:r>
              <w:t xml:space="preserve">TRUE </w:t>
            </w:r>
            <w:proofErr w:type="spellStart"/>
            <w:r>
              <w:t>si</w:t>
            </w:r>
            <w:proofErr w:type="spellEnd"/>
            <w:r>
              <w:t xml:space="preserve"> TEI.</w:t>
            </w:r>
          </w:p>
        </w:tc>
      </w:tr>
      <w:tr w:rsidR="004D76CB" w14:paraId="12C365F1" w14:textId="77777777" w:rsidTr="004D76CB">
        <w:tc>
          <w:tcPr>
            <w:tcW w:w="2124" w:type="dxa"/>
            <w:vAlign w:val="center"/>
          </w:tcPr>
          <w:p w14:paraId="354ECF65" w14:textId="14A690EA" w:rsidR="004D76CB" w:rsidRDefault="004D76CB" w:rsidP="004D76CB">
            <w:pPr>
              <w:pStyle w:val="ListBullet"/>
              <w:numPr>
                <w:ilvl w:val="0"/>
                <w:numId w:val="0"/>
              </w:numPr>
            </w:pPr>
            <w:r>
              <w:t>INSTRUMENT</w:t>
            </w:r>
          </w:p>
        </w:tc>
        <w:tc>
          <w:tcPr>
            <w:tcW w:w="2124" w:type="dxa"/>
            <w:vAlign w:val="center"/>
          </w:tcPr>
          <w:p w14:paraId="2B7716A8" w14:textId="551222DE" w:rsidR="004D76CB" w:rsidRDefault="004D76CB" w:rsidP="004D76CB">
            <w:pPr>
              <w:pStyle w:val="ListBullet"/>
              <w:numPr>
                <w:ilvl w:val="0"/>
                <w:numId w:val="0"/>
              </w:numPr>
            </w:pPr>
            <w:r>
              <w:t>TEXT</w:t>
            </w:r>
          </w:p>
        </w:tc>
        <w:tc>
          <w:tcPr>
            <w:tcW w:w="2124" w:type="dxa"/>
            <w:vAlign w:val="center"/>
          </w:tcPr>
          <w:p w14:paraId="12ACF104" w14:textId="33D091E4" w:rsidR="004D76CB" w:rsidRDefault="004D76CB" w:rsidP="004D76CB">
            <w:pPr>
              <w:pStyle w:val="ListBullet"/>
              <w:numPr>
                <w:ilvl w:val="0"/>
                <w:numId w:val="0"/>
              </w:numPr>
            </w:pPr>
            <w:r>
              <w:t>NULL</w:t>
            </w:r>
          </w:p>
        </w:tc>
        <w:tc>
          <w:tcPr>
            <w:tcW w:w="2124" w:type="dxa"/>
            <w:vAlign w:val="center"/>
          </w:tcPr>
          <w:p w14:paraId="0FA6F2F5" w14:textId="6379993D" w:rsidR="004D76CB" w:rsidRDefault="004D76CB" w:rsidP="004D76CB">
            <w:pPr>
              <w:pStyle w:val="ListBullet"/>
              <w:numPr>
                <w:ilvl w:val="0"/>
                <w:numId w:val="0"/>
              </w:numPr>
            </w:pPr>
            <w:r>
              <w:t>NDICI-GE, NDICI-ENV, etc. (</w:t>
            </w:r>
            <w:proofErr w:type="spellStart"/>
            <w:r w:rsidRPr="004D76CB">
              <w:rPr>
                <w:rStyle w:val="Strong"/>
                <w:b w:val="0"/>
                <w:bCs w:val="0"/>
              </w:rPr>
              <w:t>liste</w:t>
            </w:r>
            <w:proofErr w:type="spellEnd"/>
            <w:r w:rsidRPr="004D76CB">
              <w:rPr>
                <w:rStyle w:val="Strong"/>
                <w:b w:val="0"/>
                <w:bCs w:val="0"/>
              </w:rPr>
              <w:t xml:space="preserve"> </w:t>
            </w:r>
            <w:proofErr w:type="spellStart"/>
            <w:r w:rsidRPr="004D76CB">
              <w:rPr>
                <w:rStyle w:val="Strong"/>
                <w:b w:val="0"/>
                <w:bCs w:val="0"/>
              </w:rPr>
              <w:t>optionnelle</w:t>
            </w:r>
            <w:proofErr w:type="spellEnd"/>
            <w:r>
              <w:t>).</w:t>
            </w:r>
          </w:p>
        </w:tc>
      </w:tr>
      <w:tr w:rsidR="004D76CB" w14:paraId="167537DC" w14:textId="77777777" w:rsidTr="004D76CB">
        <w:tc>
          <w:tcPr>
            <w:tcW w:w="2124" w:type="dxa"/>
            <w:vAlign w:val="center"/>
          </w:tcPr>
          <w:p w14:paraId="6D2A8638" w14:textId="4AF8A8F4" w:rsidR="004D76CB" w:rsidRDefault="004D76CB" w:rsidP="004D76CB">
            <w:pPr>
              <w:pStyle w:val="ListBullet"/>
              <w:numPr>
                <w:ilvl w:val="0"/>
                <w:numId w:val="0"/>
              </w:numPr>
            </w:pPr>
            <w:r>
              <w:t>OWNER_TYPE</w:t>
            </w:r>
          </w:p>
        </w:tc>
        <w:tc>
          <w:tcPr>
            <w:tcW w:w="2124" w:type="dxa"/>
            <w:vAlign w:val="center"/>
          </w:tcPr>
          <w:p w14:paraId="136C10FA" w14:textId="407672C8" w:rsidR="004D76CB" w:rsidRDefault="004D76CB" w:rsidP="004D76CB">
            <w:pPr>
              <w:pStyle w:val="ListBullet"/>
              <w:numPr>
                <w:ilvl w:val="0"/>
                <w:numId w:val="0"/>
              </w:numPr>
            </w:pPr>
            <w:r>
              <w:t>TEXT</w:t>
            </w:r>
          </w:p>
        </w:tc>
        <w:tc>
          <w:tcPr>
            <w:tcW w:w="2124" w:type="dxa"/>
            <w:vAlign w:val="center"/>
          </w:tcPr>
          <w:p w14:paraId="33D3F966" w14:textId="1B1E29D7" w:rsidR="004D76CB" w:rsidRDefault="004D76CB" w:rsidP="004D76CB">
            <w:pPr>
              <w:pStyle w:val="ListBullet"/>
              <w:numPr>
                <w:ilvl w:val="0"/>
                <w:numId w:val="0"/>
              </w:numPr>
            </w:pPr>
            <w:r>
              <w:t>NOT NULL</w:t>
            </w:r>
          </w:p>
        </w:tc>
        <w:tc>
          <w:tcPr>
            <w:tcW w:w="2124" w:type="dxa"/>
            <w:vAlign w:val="center"/>
          </w:tcPr>
          <w:p w14:paraId="661388D5" w14:textId="6F37E602" w:rsidR="004D76CB" w:rsidRDefault="004D76CB" w:rsidP="004D76CB">
            <w:pPr>
              <w:pStyle w:val="ListBullet"/>
              <w:numPr>
                <w:ilvl w:val="0"/>
                <w:numId w:val="0"/>
              </w:numPr>
            </w:pPr>
            <w:r>
              <w:t xml:space="preserve">Valeurs </w:t>
            </w:r>
            <w:proofErr w:type="spellStart"/>
            <w:proofErr w:type="gramStart"/>
            <w:r>
              <w:t>attendues</w:t>
            </w:r>
            <w:proofErr w:type="spellEnd"/>
            <w:r>
              <w:t xml:space="preserve"> :</w:t>
            </w:r>
            <w:proofErr w:type="gramEnd"/>
            <w:r>
              <w:t xml:space="preserve"> </w:t>
            </w:r>
            <w:r>
              <w:rPr>
                <w:rStyle w:val="HTMLCode"/>
                <w:rFonts w:eastAsiaTheme="minorEastAsia"/>
              </w:rPr>
              <w:t>EU</w:t>
            </w:r>
            <w:r>
              <w:t xml:space="preserve">, </w:t>
            </w:r>
            <w:r>
              <w:rPr>
                <w:rStyle w:val="HTMLCode"/>
                <w:rFonts w:eastAsiaTheme="minorEastAsia"/>
              </w:rPr>
              <w:t>MS</w:t>
            </w:r>
            <w:r>
              <w:t xml:space="preserve">, </w:t>
            </w:r>
            <w:r>
              <w:rPr>
                <w:rStyle w:val="HTMLCode"/>
                <w:rFonts w:eastAsiaTheme="minorEastAsia"/>
              </w:rPr>
              <w:t>OTHER</w:t>
            </w:r>
            <w:r>
              <w:t xml:space="preserve"> </w:t>
            </w:r>
            <w:r w:rsidRPr="004D76CB">
              <w:t>(</w:t>
            </w:r>
            <w:proofErr w:type="spellStart"/>
            <w:r w:rsidRPr="004D76CB">
              <w:rPr>
                <w:rStyle w:val="Strong"/>
                <w:b w:val="0"/>
                <w:bCs w:val="0"/>
              </w:rPr>
              <w:t>liste</w:t>
            </w:r>
            <w:proofErr w:type="spellEnd"/>
            <w:r w:rsidRPr="004D76CB">
              <w:rPr>
                <w:rStyle w:val="Strong"/>
                <w:b w:val="0"/>
                <w:bCs w:val="0"/>
              </w:rPr>
              <w:t xml:space="preserve"> </w:t>
            </w:r>
            <w:proofErr w:type="spellStart"/>
            <w:r w:rsidRPr="004D76CB">
              <w:rPr>
                <w:rStyle w:val="Strong"/>
                <w:b w:val="0"/>
                <w:bCs w:val="0"/>
              </w:rPr>
              <w:t>courte</w:t>
            </w:r>
            <w:proofErr w:type="spellEnd"/>
            <w:r w:rsidRPr="004D76CB">
              <w:t>).</w:t>
            </w:r>
          </w:p>
        </w:tc>
      </w:tr>
      <w:tr w:rsidR="004D76CB" w14:paraId="51DACE4E" w14:textId="77777777" w:rsidTr="004D76CB">
        <w:tc>
          <w:tcPr>
            <w:tcW w:w="2124" w:type="dxa"/>
            <w:vAlign w:val="center"/>
          </w:tcPr>
          <w:p w14:paraId="29ECBCA7" w14:textId="4E7FD0D0" w:rsidR="004D76CB" w:rsidRDefault="004D76CB" w:rsidP="004D76CB">
            <w:pPr>
              <w:pStyle w:val="ListBullet"/>
              <w:numPr>
                <w:ilvl w:val="0"/>
                <w:numId w:val="0"/>
              </w:numPr>
            </w:pPr>
            <w:r>
              <w:t>MS_ID</w:t>
            </w:r>
          </w:p>
        </w:tc>
        <w:tc>
          <w:tcPr>
            <w:tcW w:w="2124" w:type="dxa"/>
            <w:vAlign w:val="center"/>
          </w:tcPr>
          <w:p w14:paraId="7A0E2250" w14:textId="187A9F98" w:rsidR="004D76CB" w:rsidRDefault="004D76CB" w:rsidP="004D76CB">
            <w:pPr>
              <w:pStyle w:val="ListBullet"/>
              <w:numPr>
                <w:ilvl w:val="0"/>
                <w:numId w:val="0"/>
              </w:numPr>
            </w:pPr>
            <w:r>
              <w:t>INTEGER</w:t>
            </w:r>
          </w:p>
        </w:tc>
        <w:tc>
          <w:tcPr>
            <w:tcW w:w="2124" w:type="dxa"/>
            <w:vAlign w:val="center"/>
          </w:tcPr>
          <w:p w14:paraId="0B475A7E" w14:textId="33495081" w:rsidR="004D76CB" w:rsidRDefault="004D76CB" w:rsidP="004D76CB">
            <w:pPr>
              <w:pStyle w:val="ListBullet"/>
              <w:numPr>
                <w:ilvl w:val="0"/>
                <w:numId w:val="0"/>
              </w:numPr>
            </w:pPr>
            <w:r>
              <w:t xml:space="preserve">FK → </w:t>
            </w:r>
            <w:proofErr w:type="spellStart"/>
            <w:proofErr w:type="gramStart"/>
            <w:r>
              <w:rPr>
                <w:rStyle w:val="HTMLCode"/>
                <w:rFonts w:eastAsiaTheme="minorEastAsia"/>
              </w:rPr>
              <w:t>MemberState</w:t>
            </w:r>
            <w:proofErr w:type="spellEnd"/>
            <w:r>
              <w:rPr>
                <w:rStyle w:val="HTMLCode"/>
                <w:rFonts w:eastAsiaTheme="minorEastAsia"/>
              </w:rPr>
              <w:t>(</w:t>
            </w:r>
            <w:proofErr w:type="gramEnd"/>
            <w:r>
              <w:rPr>
                <w:rStyle w:val="HTMLCode"/>
                <w:rFonts w:eastAsiaTheme="minorEastAsia"/>
              </w:rPr>
              <w:t>MS_ID)</w:t>
            </w:r>
            <w:r>
              <w:t xml:space="preserve"> (nullable)</w:t>
            </w:r>
          </w:p>
        </w:tc>
        <w:tc>
          <w:tcPr>
            <w:tcW w:w="2124" w:type="dxa"/>
            <w:vAlign w:val="center"/>
          </w:tcPr>
          <w:p w14:paraId="4B6737F7" w14:textId="1EA226E1" w:rsidR="004D76CB" w:rsidRDefault="004D76CB" w:rsidP="004D76CB">
            <w:pPr>
              <w:pStyle w:val="ListBullet"/>
              <w:numPr>
                <w:ilvl w:val="0"/>
                <w:numId w:val="0"/>
              </w:numPr>
            </w:pPr>
            <w:proofErr w:type="spellStart"/>
            <w:r>
              <w:t>Renseigné</w:t>
            </w:r>
            <w:proofErr w:type="spellEnd"/>
            <w:r>
              <w:t xml:space="preserve"> </w:t>
            </w:r>
            <w:proofErr w:type="spellStart"/>
            <w:r>
              <w:t>si</w:t>
            </w:r>
            <w:proofErr w:type="spellEnd"/>
            <w:r>
              <w:t xml:space="preserve"> OWNER_TYPE = </w:t>
            </w:r>
            <w:r>
              <w:rPr>
                <w:rStyle w:val="HTMLCode"/>
                <w:rFonts w:eastAsiaTheme="minorEastAsia"/>
              </w:rPr>
              <w:t>MS</w:t>
            </w:r>
            <w:r>
              <w:t>.</w:t>
            </w:r>
          </w:p>
        </w:tc>
      </w:tr>
    </w:tbl>
    <w:p w14:paraId="5F6B43CC" w14:textId="07DA8FAC" w:rsidR="004D76CB" w:rsidRDefault="004D76CB" w:rsidP="004D76CB">
      <w:pPr>
        <w:pStyle w:val="ListBullet"/>
        <w:numPr>
          <w:ilvl w:val="0"/>
          <w:numId w:val="0"/>
        </w:numPr>
        <w:ind w:left="360" w:hanging="360"/>
      </w:pPr>
    </w:p>
    <w:p w14:paraId="59BD235E" w14:textId="41CF37CF" w:rsidR="00FB43AA" w:rsidRPr="00F25BE1" w:rsidRDefault="00000000" w:rsidP="00F25BE1">
      <w:pPr>
        <w:pStyle w:val="Heading3"/>
        <w:rPr>
          <w:color w:val="0F243E" w:themeColor="text2" w:themeShade="80"/>
        </w:rPr>
      </w:pPr>
      <w:r w:rsidRPr="00F25BE1">
        <w:rPr>
          <w:color w:val="0F243E" w:themeColor="text2" w:themeShade="80"/>
        </w:rPr>
        <w:t xml:space="preserve">1.5. États </w:t>
      </w:r>
      <w:proofErr w:type="spellStart"/>
      <w:r w:rsidRPr="00F25BE1">
        <w:rPr>
          <w:color w:val="0F243E" w:themeColor="text2" w:themeShade="80"/>
        </w:rPr>
        <w:t>Membres</w:t>
      </w:r>
      <w:proofErr w:type="spellEnd"/>
      <w:r w:rsidRPr="00F25BE1">
        <w:rPr>
          <w:color w:val="0F243E" w:themeColor="text2" w:themeShade="80"/>
        </w:rPr>
        <w:t xml:space="preserve"> (</w:t>
      </w:r>
      <w:proofErr w:type="spellStart"/>
      <w:r w:rsidRPr="00F25BE1">
        <w:rPr>
          <w:color w:val="0F243E" w:themeColor="text2" w:themeShade="80"/>
        </w:rPr>
        <w:t>MemberState</w:t>
      </w:r>
      <w:proofErr w:type="spellEnd"/>
      <w:r w:rsidRPr="00F25BE1">
        <w:rPr>
          <w:color w:val="0F243E" w:themeColor="text2" w:themeShade="80"/>
        </w:rPr>
        <w:t>)</w:t>
      </w:r>
      <w:r w:rsidR="00F25BE1">
        <w:rPr>
          <w:color w:val="0F243E" w:themeColor="text2" w:themeShade="80"/>
        </w:rPr>
        <w:t xml:space="preserve"> - </w:t>
      </w:r>
      <w:proofErr w:type="gramStart"/>
      <w:r w:rsidRPr="00F25BE1">
        <w:rPr>
          <w:color w:val="0F243E" w:themeColor="text2" w:themeShade="80"/>
        </w:rPr>
        <w:t>Table :</w:t>
      </w:r>
      <w:proofErr w:type="gramEnd"/>
      <w:r w:rsidRPr="00F25BE1">
        <w:rPr>
          <w:color w:val="0F243E" w:themeColor="text2" w:themeShade="80"/>
        </w:rPr>
        <w:t xml:space="preserve"> </w:t>
      </w:r>
      <w:proofErr w:type="spellStart"/>
      <w:r w:rsidRPr="00F25BE1">
        <w:rPr>
          <w:color w:val="0F243E" w:themeColor="text2" w:themeShade="80"/>
        </w:rPr>
        <w:t>MemberState</w:t>
      </w:r>
      <w:proofErr w:type="spellEnd"/>
    </w:p>
    <w:p w14:paraId="4802A676" w14:textId="77777777" w:rsidR="00FB43AA" w:rsidRDefault="00000000" w:rsidP="00F25BE1">
      <w:pPr>
        <w:jc w:val="both"/>
      </w:pPr>
      <w:r>
        <w:t>La table MemberState fournit un référentiel des États Membres de l’UE, utilisés pour décrire les programmes bilatéraux et les actions uniquement financées par un ou plusieurs États Membres.</w:t>
      </w:r>
    </w:p>
    <w:p w14:paraId="28B8EA7D" w14:textId="77777777" w:rsidR="00FB43AA" w:rsidRDefault="00000000">
      <w:pPr>
        <w:pStyle w:val="ListBullet"/>
      </w:pPr>
      <w:r>
        <w:t>MS_ID: Identifiant interne de l’État Membre (clé primaire).</w:t>
      </w:r>
    </w:p>
    <w:p w14:paraId="59088D48" w14:textId="77777777" w:rsidR="00FB43AA" w:rsidRDefault="00000000">
      <w:pPr>
        <w:pStyle w:val="ListBullet"/>
      </w:pPr>
      <w:r>
        <w:t>MS_ISO2: Code ISO2 de l’État Membre (ex. FR, DE, BE).</w:t>
      </w:r>
    </w:p>
    <w:p w14:paraId="3820F51F" w14:textId="77777777" w:rsidR="00FB43AA" w:rsidRDefault="00000000">
      <w:pPr>
        <w:pStyle w:val="ListBullet"/>
      </w:pPr>
      <w:r>
        <w:t xml:space="preserve">MS_NAME: Nom de </w:t>
      </w:r>
      <w:proofErr w:type="spellStart"/>
      <w:r>
        <w:t>l’État</w:t>
      </w:r>
      <w:proofErr w:type="spellEnd"/>
      <w:r>
        <w:t xml:space="preserve"> Membre.</w:t>
      </w:r>
    </w:p>
    <w:p w14:paraId="4E9CBB20" w14:textId="77777777" w:rsidR="00FF1C4D" w:rsidRDefault="00FF1C4D" w:rsidP="00FF1C4D">
      <w:pPr>
        <w:pStyle w:val="ListBullet"/>
        <w:numPr>
          <w:ilvl w:val="0"/>
          <w:numId w:val="0"/>
        </w:numPr>
        <w:ind w:left="360" w:hanging="360"/>
      </w:pPr>
    </w:p>
    <w:p w14:paraId="21BED55C" w14:textId="77777777" w:rsidR="00FF1C4D" w:rsidRDefault="00FF1C4D" w:rsidP="00FF1C4D">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2124"/>
        <w:gridCol w:w="2124"/>
        <w:gridCol w:w="2124"/>
        <w:gridCol w:w="2124"/>
      </w:tblGrid>
      <w:tr w:rsidR="00FF1C4D" w14:paraId="705FE3EF" w14:textId="77777777" w:rsidTr="00FF1C4D">
        <w:trPr>
          <w:trHeight w:val="416"/>
        </w:trPr>
        <w:tc>
          <w:tcPr>
            <w:tcW w:w="2124" w:type="dxa"/>
            <w:shd w:val="clear" w:color="auto" w:fill="D9D9D9" w:themeFill="background1" w:themeFillShade="D9"/>
            <w:vAlign w:val="center"/>
          </w:tcPr>
          <w:p w14:paraId="4086BC36" w14:textId="10B40ADD" w:rsidR="00FF1C4D" w:rsidRDefault="00FF1C4D" w:rsidP="00FF1C4D">
            <w:pPr>
              <w:pStyle w:val="ListBullet"/>
              <w:numPr>
                <w:ilvl w:val="0"/>
                <w:numId w:val="0"/>
              </w:numPr>
              <w:jc w:val="center"/>
            </w:pPr>
            <w:r>
              <w:rPr>
                <w:b/>
                <w:bCs/>
              </w:rPr>
              <w:lastRenderedPageBreak/>
              <w:t>Champ</w:t>
            </w:r>
          </w:p>
        </w:tc>
        <w:tc>
          <w:tcPr>
            <w:tcW w:w="2124" w:type="dxa"/>
            <w:shd w:val="clear" w:color="auto" w:fill="D9D9D9" w:themeFill="background1" w:themeFillShade="D9"/>
            <w:vAlign w:val="center"/>
          </w:tcPr>
          <w:p w14:paraId="0BEF4241" w14:textId="661167EC" w:rsidR="00FF1C4D" w:rsidRDefault="00FF1C4D" w:rsidP="00FF1C4D">
            <w:pPr>
              <w:pStyle w:val="ListBullet"/>
              <w:numPr>
                <w:ilvl w:val="0"/>
                <w:numId w:val="0"/>
              </w:numPr>
              <w:jc w:val="center"/>
            </w:pPr>
            <w:r>
              <w:rPr>
                <w:b/>
                <w:bCs/>
              </w:rPr>
              <w:t>Type</w:t>
            </w:r>
          </w:p>
        </w:tc>
        <w:tc>
          <w:tcPr>
            <w:tcW w:w="2124" w:type="dxa"/>
            <w:shd w:val="clear" w:color="auto" w:fill="D9D9D9" w:themeFill="background1" w:themeFillShade="D9"/>
            <w:vAlign w:val="center"/>
          </w:tcPr>
          <w:p w14:paraId="74CD7AE5" w14:textId="44CCA5F2" w:rsidR="00FF1C4D" w:rsidRDefault="00FF1C4D" w:rsidP="00FF1C4D">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09F0A7BE" w14:textId="7A070D40" w:rsidR="00FF1C4D" w:rsidRDefault="00FF1C4D" w:rsidP="00FF1C4D">
            <w:pPr>
              <w:pStyle w:val="ListBullet"/>
              <w:numPr>
                <w:ilvl w:val="0"/>
                <w:numId w:val="0"/>
              </w:numPr>
              <w:jc w:val="center"/>
            </w:pPr>
            <w:r>
              <w:rPr>
                <w:b/>
                <w:bCs/>
              </w:rPr>
              <w:t>Remarque</w:t>
            </w:r>
          </w:p>
        </w:tc>
      </w:tr>
      <w:tr w:rsidR="00FF1C4D" w14:paraId="33A7D8FA" w14:textId="77777777" w:rsidTr="00FF1C4D">
        <w:tc>
          <w:tcPr>
            <w:tcW w:w="2124" w:type="dxa"/>
            <w:vAlign w:val="center"/>
          </w:tcPr>
          <w:p w14:paraId="29B845B5" w14:textId="7B94565E" w:rsidR="00FF1C4D" w:rsidRDefault="00FF1C4D" w:rsidP="00FF1C4D">
            <w:pPr>
              <w:pStyle w:val="ListBullet"/>
              <w:numPr>
                <w:ilvl w:val="0"/>
                <w:numId w:val="0"/>
              </w:numPr>
            </w:pPr>
            <w:r>
              <w:t>MS_ID</w:t>
            </w:r>
          </w:p>
        </w:tc>
        <w:tc>
          <w:tcPr>
            <w:tcW w:w="2124" w:type="dxa"/>
            <w:vAlign w:val="center"/>
          </w:tcPr>
          <w:p w14:paraId="1D56EA3A" w14:textId="04C259C0" w:rsidR="00FF1C4D" w:rsidRDefault="00FF1C4D" w:rsidP="00FF1C4D">
            <w:pPr>
              <w:pStyle w:val="ListBullet"/>
              <w:numPr>
                <w:ilvl w:val="0"/>
                <w:numId w:val="0"/>
              </w:numPr>
            </w:pPr>
            <w:r>
              <w:t>INTEGER</w:t>
            </w:r>
          </w:p>
        </w:tc>
        <w:tc>
          <w:tcPr>
            <w:tcW w:w="2124" w:type="dxa"/>
            <w:vAlign w:val="center"/>
          </w:tcPr>
          <w:p w14:paraId="2A6472C3" w14:textId="2EF9C922" w:rsidR="00FF1C4D" w:rsidRDefault="00FF1C4D" w:rsidP="00FF1C4D">
            <w:pPr>
              <w:pStyle w:val="ListBullet"/>
              <w:numPr>
                <w:ilvl w:val="0"/>
                <w:numId w:val="0"/>
              </w:numPr>
            </w:pPr>
            <w:r>
              <w:t>PK, NOT NULL</w:t>
            </w:r>
          </w:p>
        </w:tc>
        <w:tc>
          <w:tcPr>
            <w:tcW w:w="2124" w:type="dxa"/>
            <w:vAlign w:val="center"/>
          </w:tcPr>
          <w:p w14:paraId="6A936573" w14:textId="3FA5E189" w:rsidR="00FF1C4D" w:rsidRDefault="00FF1C4D" w:rsidP="00FF1C4D">
            <w:pPr>
              <w:pStyle w:val="ListBullet"/>
              <w:numPr>
                <w:ilvl w:val="0"/>
                <w:numId w:val="0"/>
              </w:numPr>
            </w:pPr>
            <w:proofErr w:type="spellStart"/>
            <w:r>
              <w:t>Identifiant</w:t>
            </w:r>
            <w:proofErr w:type="spellEnd"/>
            <w:r>
              <w:t xml:space="preserve"> interne.</w:t>
            </w:r>
          </w:p>
        </w:tc>
      </w:tr>
      <w:tr w:rsidR="00FF1C4D" w14:paraId="4CCCE55B" w14:textId="77777777" w:rsidTr="00FF1C4D">
        <w:tc>
          <w:tcPr>
            <w:tcW w:w="2124" w:type="dxa"/>
            <w:vAlign w:val="center"/>
          </w:tcPr>
          <w:p w14:paraId="493BAD63" w14:textId="59CA29D9" w:rsidR="00FF1C4D" w:rsidRDefault="00FF1C4D" w:rsidP="00FF1C4D">
            <w:pPr>
              <w:pStyle w:val="ListBullet"/>
              <w:numPr>
                <w:ilvl w:val="0"/>
                <w:numId w:val="0"/>
              </w:numPr>
            </w:pPr>
            <w:r>
              <w:t>MS_ISO2</w:t>
            </w:r>
          </w:p>
        </w:tc>
        <w:tc>
          <w:tcPr>
            <w:tcW w:w="2124" w:type="dxa"/>
            <w:vAlign w:val="center"/>
          </w:tcPr>
          <w:p w14:paraId="11777C25" w14:textId="3BB444F2" w:rsidR="00FF1C4D" w:rsidRDefault="00FF1C4D" w:rsidP="00FF1C4D">
            <w:pPr>
              <w:pStyle w:val="ListBullet"/>
              <w:numPr>
                <w:ilvl w:val="0"/>
                <w:numId w:val="0"/>
              </w:numPr>
            </w:pPr>
            <w:proofErr w:type="gramStart"/>
            <w:r>
              <w:t>CHAR(</w:t>
            </w:r>
            <w:proofErr w:type="gramEnd"/>
            <w:r>
              <w:t>2)</w:t>
            </w:r>
          </w:p>
        </w:tc>
        <w:tc>
          <w:tcPr>
            <w:tcW w:w="2124" w:type="dxa"/>
            <w:vAlign w:val="center"/>
          </w:tcPr>
          <w:p w14:paraId="2FE24E5D" w14:textId="0DC5CCF6" w:rsidR="00FF1C4D" w:rsidRDefault="00FF1C4D" w:rsidP="00FF1C4D">
            <w:pPr>
              <w:pStyle w:val="ListBullet"/>
              <w:numPr>
                <w:ilvl w:val="0"/>
                <w:numId w:val="0"/>
              </w:numPr>
            </w:pPr>
            <w:r>
              <w:t>NOT NULL, UNIQUE</w:t>
            </w:r>
          </w:p>
        </w:tc>
        <w:tc>
          <w:tcPr>
            <w:tcW w:w="2124" w:type="dxa"/>
            <w:vAlign w:val="center"/>
          </w:tcPr>
          <w:p w14:paraId="17E52519" w14:textId="7854B30F" w:rsidR="00FF1C4D" w:rsidRDefault="00FF1C4D" w:rsidP="00FF1C4D">
            <w:pPr>
              <w:pStyle w:val="ListBullet"/>
              <w:numPr>
                <w:ilvl w:val="0"/>
                <w:numId w:val="0"/>
              </w:numPr>
            </w:pPr>
            <w:r>
              <w:t xml:space="preserve">Code ISO2 (FR, DE, BE…). </w:t>
            </w:r>
            <w:proofErr w:type="spellStart"/>
            <w:r>
              <w:rPr>
                <w:rStyle w:val="Strong"/>
              </w:rPr>
              <w:t>Liste</w:t>
            </w:r>
            <w:proofErr w:type="spellEnd"/>
            <w:r>
              <w:rPr>
                <w:rStyle w:val="Strong"/>
              </w:rPr>
              <w:t xml:space="preserve"> à </w:t>
            </w:r>
            <w:proofErr w:type="spellStart"/>
            <w:r>
              <w:rPr>
                <w:rStyle w:val="Strong"/>
              </w:rPr>
              <w:t>pré-remplir</w:t>
            </w:r>
            <w:proofErr w:type="spellEnd"/>
            <w:r>
              <w:rPr>
                <w:rStyle w:val="Strong"/>
              </w:rPr>
              <w:t>.</w:t>
            </w:r>
          </w:p>
        </w:tc>
      </w:tr>
      <w:tr w:rsidR="00FF1C4D" w14:paraId="2036540A" w14:textId="77777777" w:rsidTr="00FF1C4D">
        <w:tc>
          <w:tcPr>
            <w:tcW w:w="2124" w:type="dxa"/>
            <w:vAlign w:val="center"/>
          </w:tcPr>
          <w:p w14:paraId="6B87B384" w14:textId="64664168" w:rsidR="00FF1C4D" w:rsidRDefault="00FF1C4D" w:rsidP="00FF1C4D">
            <w:pPr>
              <w:pStyle w:val="ListBullet"/>
              <w:numPr>
                <w:ilvl w:val="0"/>
                <w:numId w:val="0"/>
              </w:numPr>
            </w:pPr>
            <w:r>
              <w:t>MS_NAME</w:t>
            </w:r>
          </w:p>
        </w:tc>
        <w:tc>
          <w:tcPr>
            <w:tcW w:w="2124" w:type="dxa"/>
            <w:vAlign w:val="center"/>
          </w:tcPr>
          <w:p w14:paraId="4FFEB887" w14:textId="41E80F78" w:rsidR="00FF1C4D" w:rsidRDefault="00FF1C4D" w:rsidP="00FF1C4D">
            <w:pPr>
              <w:pStyle w:val="ListBullet"/>
              <w:numPr>
                <w:ilvl w:val="0"/>
                <w:numId w:val="0"/>
              </w:numPr>
            </w:pPr>
            <w:r>
              <w:t>TEXT</w:t>
            </w:r>
          </w:p>
        </w:tc>
        <w:tc>
          <w:tcPr>
            <w:tcW w:w="2124" w:type="dxa"/>
            <w:vAlign w:val="center"/>
          </w:tcPr>
          <w:p w14:paraId="79F9EA55" w14:textId="7EA63C84" w:rsidR="00FF1C4D" w:rsidRDefault="00FF1C4D" w:rsidP="00FF1C4D">
            <w:pPr>
              <w:pStyle w:val="ListBullet"/>
              <w:numPr>
                <w:ilvl w:val="0"/>
                <w:numId w:val="0"/>
              </w:numPr>
            </w:pPr>
            <w:r>
              <w:t>NOT NULL</w:t>
            </w:r>
          </w:p>
        </w:tc>
        <w:tc>
          <w:tcPr>
            <w:tcW w:w="2124" w:type="dxa"/>
            <w:vAlign w:val="center"/>
          </w:tcPr>
          <w:p w14:paraId="039FB02D" w14:textId="4A6C908F" w:rsidR="00FF1C4D" w:rsidRDefault="00FF1C4D" w:rsidP="00FF1C4D">
            <w:pPr>
              <w:pStyle w:val="ListBullet"/>
              <w:numPr>
                <w:ilvl w:val="0"/>
                <w:numId w:val="0"/>
              </w:numPr>
            </w:pPr>
            <w:r>
              <w:t>Nom du pays.</w:t>
            </w:r>
          </w:p>
        </w:tc>
      </w:tr>
    </w:tbl>
    <w:p w14:paraId="04E3D6BB" w14:textId="77777777" w:rsidR="00FF1C4D" w:rsidRDefault="00FF1C4D" w:rsidP="00FF1C4D">
      <w:pPr>
        <w:pStyle w:val="ListBullet"/>
        <w:numPr>
          <w:ilvl w:val="0"/>
          <w:numId w:val="0"/>
        </w:numPr>
        <w:ind w:left="360" w:hanging="360"/>
      </w:pPr>
    </w:p>
    <w:p w14:paraId="3C9C84E2" w14:textId="123BD792" w:rsidR="00FB43AA" w:rsidRPr="00F25BE1" w:rsidRDefault="00000000" w:rsidP="00F25BE1">
      <w:pPr>
        <w:pStyle w:val="Heading3"/>
        <w:rPr>
          <w:color w:val="0F243E" w:themeColor="text2" w:themeShade="80"/>
        </w:rPr>
      </w:pPr>
      <w:r w:rsidRPr="00F25BE1">
        <w:rPr>
          <w:color w:val="0F243E" w:themeColor="text2" w:themeShade="80"/>
        </w:rPr>
        <w:t xml:space="preserve">1.6. Actions / </w:t>
      </w:r>
      <w:proofErr w:type="spellStart"/>
      <w:r w:rsidRPr="00F25BE1">
        <w:rPr>
          <w:color w:val="0F243E" w:themeColor="text2" w:themeShade="80"/>
        </w:rPr>
        <w:t>Contrats</w:t>
      </w:r>
      <w:proofErr w:type="spellEnd"/>
      <w:r w:rsidRPr="00F25BE1">
        <w:rPr>
          <w:color w:val="0F243E" w:themeColor="text2" w:themeShade="80"/>
        </w:rPr>
        <w:t xml:space="preserve"> (Action)</w:t>
      </w:r>
      <w:r w:rsidR="00F25BE1">
        <w:rPr>
          <w:color w:val="0F243E" w:themeColor="text2" w:themeShade="80"/>
        </w:rPr>
        <w:t xml:space="preserve"> - </w:t>
      </w:r>
      <w:proofErr w:type="gramStart"/>
      <w:r w:rsidRPr="00F25BE1">
        <w:rPr>
          <w:color w:val="0F243E" w:themeColor="text2" w:themeShade="80"/>
        </w:rPr>
        <w:t>Table :</w:t>
      </w:r>
      <w:proofErr w:type="gramEnd"/>
      <w:r w:rsidRPr="00F25BE1">
        <w:rPr>
          <w:color w:val="0F243E" w:themeColor="text2" w:themeShade="80"/>
        </w:rPr>
        <w:t xml:space="preserve"> Action</w:t>
      </w:r>
    </w:p>
    <w:p w14:paraId="5BA2A5DF" w14:textId="77777777" w:rsidR="00FB43AA" w:rsidRDefault="00000000" w:rsidP="00F25BE1">
      <w:pPr>
        <w:jc w:val="both"/>
      </w:pPr>
      <w:r>
        <w:t>La table Action décrit les contrats, projets ou initiatives mises en œuvre dans les paysages NaturAfrica, qu’ils soient financés par l’UE, par un État Membre ou conjointement (Team Europe).</w:t>
      </w:r>
    </w:p>
    <w:p w14:paraId="09C238B4" w14:textId="77777777" w:rsidR="00FB43AA" w:rsidRDefault="00000000">
      <w:pPr>
        <w:pStyle w:val="ListBullet"/>
      </w:pPr>
      <w:r>
        <w:t>ACTION_ID: Identifiant interne de l’action (clé primaire).</w:t>
      </w:r>
    </w:p>
    <w:p w14:paraId="7B05F8F3" w14:textId="77777777" w:rsidR="00FB43AA" w:rsidRDefault="00000000">
      <w:pPr>
        <w:pStyle w:val="ListBullet"/>
      </w:pPr>
      <w:r>
        <w:t>OPSYS_CONTRACT_ID: Référence OPSYS/CRIS ou autre identifiant de contrat.</w:t>
      </w:r>
    </w:p>
    <w:p w14:paraId="2F2C7EE2" w14:textId="77777777" w:rsidR="00FB43AA" w:rsidRDefault="00000000">
      <w:pPr>
        <w:pStyle w:val="ListBullet"/>
      </w:pPr>
      <w:r>
        <w:t>TITLE: Titre de l’action ou du projet.</w:t>
      </w:r>
    </w:p>
    <w:p w14:paraId="590C80A3" w14:textId="77777777" w:rsidR="00FB43AA" w:rsidRDefault="00000000">
      <w:pPr>
        <w:pStyle w:val="ListBullet"/>
      </w:pPr>
      <w:r>
        <w:t>PROGRAMME_ID: Clé étrangère vers EU_Programme.PROGRAMME_ID (le cas échéant).</w:t>
      </w:r>
    </w:p>
    <w:p w14:paraId="4FAFD391" w14:textId="7CB44C75" w:rsidR="00FB43AA" w:rsidRDefault="00000000">
      <w:pPr>
        <w:pStyle w:val="ListBullet"/>
      </w:pPr>
      <w:r>
        <w:t>LEAD_IMPLEMENTER: Nom de l’institution chef de file (</w:t>
      </w:r>
      <w:proofErr w:type="spellStart"/>
      <w:r>
        <w:t>texte</w:t>
      </w:r>
      <w:proofErr w:type="spellEnd"/>
      <w:r>
        <w:t xml:space="preserve"> libre </w:t>
      </w:r>
      <w:proofErr w:type="spellStart"/>
      <w:r>
        <w:t>ou</w:t>
      </w:r>
      <w:proofErr w:type="spellEnd"/>
      <w:r>
        <w:t xml:space="preserve"> </w:t>
      </w:r>
      <w:proofErr w:type="spellStart"/>
      <w:r>
        <w:t>identifiant</w:t>
      </w:r>
      <w:proofErr w:type="spellEnd"/>
      <w:r>
        <w:t xml:space="preserve"> de </w:t>
      </w:r>
      <w:proofErr w:type="spellStart"/>
      <w:r>
        <w:t>référence</w:t>
      </w:r>
      <w:proofErr w:type="spellEnd"/>
      <w:r>
        <w:t>).</w:t>
      </w:r>
    </w:p>
    <w:p w14:paraId="3331130B" w14:textId="1923A150" w:rsidR="00F25BE1" w:rsidRDefault="00F25BE1">
      <w:pPr>
        <w:pStyle w:val="ListBullet"/>
      </w:pPr>
      <w:r>
        <w:t xml:space="preserve">CO_IMPLEMENTER: Nom des </w:t>
      </w:r>
      <w:proofErr w:type="spellStart"/>
      <w:r>
        <w:t>opérateurs</w:t>
      </w:r>
      <w:proofErr w:type="spellEnd"/>
      <w:r>
        <w:t xml:space="preserve"> </w:t>
      </w:r>
      <w:proofErr w:type="spellStart"/>
      <w:r>
        <w:t>partenaires</w:t>
      </w:r>
      <w:proofErr w:type="spellEnd"/>
      <w:r>
        <w:t xml:space="preserve"> du chef de file (</w:t>
      </w:r>
      <w:proofErr w:type="spellStart"/>
      <w:r>
        <w:t>texte</w:t>
      </w:r>
      <w:proofErr w:type="spellEnd"/>
      <w:r>
        <w:t xml:space="preserve"> libre </w:t>
      </w:r>
      <w:proofErr w:type="spellStart"/>
      <w:r>
        <w:t>ou</w:t>
      </w:r>
      <w:proofErr w:type="spellEnd"/>
      <w:r>
        <w:t xml:space="preserve"> </w:t>
      </w:r>
      <w:proofErr w:type="spellStart"/>
      <w:r>
        <w:t>identifiant</w:t>
      </w:r>
      <w:proofErr w:type="spellEnd"/>
      <w:r>
        <w:t xml:space="preserve"> de </w:t>
      </w:r>
      <w:proofErr w:type="spellStart"/>
      <w:r>
        <w:t>référence</w:t>
      </w:r>
      <w:proofErr w:type="spellEnd"/>
      <w:r>
        <w:t>).</w:t>
      </w:r>
    </w:p>
    <w:p w14:paraId="2754402A" w14:textId="77777777" w:rsidR="00FB43AA" w:rsidRDefault="00000000">
      <w:pPr>
        <w:pStyle w:val="ListBullet"/>
      </w:pPr>
      <w:r>
        <w:t>START_DATE: Date de début de l’action.</w:t>
      </w:r>
    </w:p>
    <w:p w14:paraId="662E409B" w14:textId="77777777" w:rsidR="00FB43AA" w:rsidRDefault="00000000">
      <w:pPr>
        <w:pStyle w:val="ListBullet"/>
      </w:pPr>
      <w:r>
        <w:t>END_DATE: Date de fin de l’action.</w:t>
      </w:r>
    </w:p>
    <w:p w14:paraId="177160BD" w14:textId="77777777" w:rsidR="00FB43AA" w:rsidRDefault="00000000">
      <w:pPr>
        <w:pStyle w:val="ListBullet"/>
      </w:pPr>
      <w:r>
        <w:t>TOTAL_BUDGET_EUR: Budget total estimé de l’action en EUR.</w:t>
      </w:r>
    </w:p>
    <w:p w14:paraId="7398F1BF" w14:textId="77777777" w:rsidR="00FB43AA" w:rsidRDefault="00000000">
      <w:pPr>
        <w:pStyle w:val="ListBullet"/>
      </w:pPr>
      <w:r>
        <w:t>BIODIVERSITY_FLAG: Indicateur de contribution au pilier 1 (Conservation).</w:t>
      </w:r>
    </w:p>
    <w:p w14:paraId="4D7F2A57" w14:textId="77777777" w:rsidR="00FB43AA" w:rsidRDefault="00000000">
      <w:pPr>
        <w:pStyle w:val="ListBullet"/>
      </w:pPr>
      <w:r>
        <w:t>GREEN_ECONOMY_FLAG: Indicateur de contribution au pilier 2 (Green Economy).</w:t>
      </w:r>
    </w:p>
    <w:p w14:paraId="2288327C" w14:textId="77777777" w:rsidR="00FB43AA" w:rsidRDefault="00000000">
      <w:pPr>
        <w:pStyle w:val="ListBullet"/>
      </w:pPr>
      <w:r>
        <w:t xml:space="preserve">GOVERNANCE_FLAG: Indicateur de contribution au </w:t>
      </w:r>
      <w:proofErr w:type="spellStart"/>
      <w:r>
        <w:t>pilier</w:t>
      </w:r>
      <w:proofErr w:type="spellEnd"/>
      <w:r>
        <w:t xml:space="preserve"> 3 (Governance).</w:t>
      </w:r>
    </w:p>
    <w:p w14:paraId="1DE144D8" w14:textId="77777777" w:rsidR="00FF1C4D" w:rsidRDefault="00FF1C4D" w:rsidP="00FF1C4D">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2143"/>
        <w:gridCol w:w="1460"/>
        <w:gridCol w:w="2789"/>
        <w:gridCol w:w="2104"/>
      </w:tblGrid>
      <w:tr w:rsidR="00FF1C4D" w14:paraId="73C8FCA2" w14:textId="77777777" w:rsidTr="00FF1C4D">
        <w:trPr>
          <w:trHeight w:val="532"/>
        </w:trPr>
        <w:tc>
          <w:tcPr>
            <w:tcW w:w="2124" w:type="dxa"/>
            <w:shd w:val="clear" w:color="auto" w:fill="D9D9D9" w:themeFill="background1" w:themeFillShade="D9"/>
            <w:vAlign w:val="center"/>
          </w:tcPr>
          <w:p w14:paraId="6B49904D" w14:textId="37756F94" w:rsidR="00FF1C4D" w:rsidRDefault="00FF1C4D" w:rsidP="00FF1C4D">
            <w:pPr>
              <w:pStyle w:val="ListBullet"/>
              <w:numPr>
                <w:ilvl w:val="0"/>
                <w:numId w:val="0"/>
              </w:numPr>
              <w:jc w:val="center"/>
            </w:pPr>
            <w:r>
              <w:rPr>
                <w:b/>
                <w:bCs/>
              </w:rPr>
              <w:t>Champ</w:t>
            </w:r>
          </w:p>
        </w:tc>
        <w:tc>
          <w:tcPr>
            <w:tcW w:w="2124" w:type="dxa"/>
            <w:shd w:val="clear" w:color="auto" w:fill="D9D9D9" w:themeFill="background1" w:themeFillShade="D9"/>
            <w:vAlign w:val="center"/>
          </w:tcPr>
          <w:p w14:paraId="0031C1C1" w14:textId="2F465596" w:rsidR="00FF1C4D" w:rsidRDefault="00FF1C4D" w:rsidP="00FF1C4D">
            <w:pPr>
              <w:pStyle w:val="ListBullet"/>
              <w:numPr>
                <w:ilvl w:val="0"/>
                <w:numId w:val="0"/>
              </w:numPr>
              <w:jc w:val="center"/>
            </w:pPr>
            <w:r>
              <w:rPr>
                <w:b/>
                <w:bCs/>
              </w:rPr>
              <w:t>Type</w:t>
            </w:r>
          </w:p>
        </w:tc>
        <w:tc>
          <w:tcPr>
            <w:tcW w:w="2124" w:type="dxa"/>
            <w:shd w:val="clear" w:color="auto" w:fill="D9D9D9" w:themeFill="background1" w:themeFillShade="D9"/>
            <w:vAlign w:val="center"/>
          </w:tcPr>
          <w:p w14:paraId="0FE2AC42" w14:textId="384E26A5" w:rsidR="00FF1C4D" w:rsidRDefault="00FF1C4D" w:rsidP="00FF1C4D">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05F71ABA" w14:textId="292D68E6" w:rsidR="00FF1C4D" w:rsidRDefault="00FF1C4D" w:rsidP="00FF1C4D">
            <w:pPr>
              <w:pStyle w:val="ListBullet"/>
              <w:numPr>
                <w:ilvl w:val="0"/>
                <w:numId w:val="0"/>
              </w:numPr>
              <w:jc w:val="center"/>
            </w:pPr>
            <w:r>
              <w:rPr>
                <w:b/>
                <w:bCs/>
              </w:rPr>
              <w:t>Remarque</w:t>
            </w:r>
          </w:p>
        </w:tc>
      </w:tr>
      <w:tr w:rsidR="00FF1C4D" w14:paraId="4C067B21" w14:textId="77777777" w:rsidTr="00FF1C4D">
        <w:tc>
          <w:tcPr>
            <w:tcW w:w="2124" w:type="dxa"/>
            <w:vAlign w:val="center"/>
          </w:tcPr>
          <w:p w14:paraId="0090C58D" w14:textId="4E1E1B0B" w:rsidR="00FF1C4D" w:rsidRDefault="00FF1C4D" w:rsidP="00FF1C4D">
            <w:pPr>
              <w:pStyle w:val="ListBullet"/>
              <w:numPr>
                <w:ilvl w:val="0"/>
                <w:numId w:val="0"/>
              </w:numPr>
            </w:pPr>
            <w:r>
              <w:t>ACTION_ID</w:t>
            </w:r>
          </w:p>
        </w:tc>
        <w:tc>
          <w:tcPr>
            <w:tcW w:w="2124" w:type="dxa"/>
            <w:vAlign w:val="center"/>
          </w:tcPr>
          <w:p w14:paraId="4CF77116" w14:textId="74004684" w:rsidR="00FF1C4D" w:rsidRDefault="00FF1C4D" w:rsidP="00FF1C4D">
            <w:pPr>
              <w:pStyle w:val="ListBullet"/>
              <w:numPr>
                <w:ilvl w:val="0"/>
                <w:numId w:val="0"/>
              </w:numPr>
            </w:pPr>
            <w:r>
              <w:t>INTEGER</w:t>
            </w:r>
          </w:p>
        </w:tc>
        <w:tc>
          <w:tcPr>
            <w:tcW w:w="2124" w:type="dxa"/>
            <w:vAlign w:val="center"/>
          </w:tcPr>
          <w:p w14:paraId="4BBA420B" w14:textId="499E27C5" w:rsidR="00FF1C4D" w:rsidRDefault="00FF1C4D" w:rsidP="00FF1C4D">
            <w:pPr>
              <w:pStyle w:val="ListBullet"/>
              <w:numPr>
                <w:ilvl w:val="0"/>
                <w:numId w:val="0"/>
              </w:numPr>
            </w:pPr>
            <w:r>
              <w:t>PK, NOT NULL</w:t>
            </w:r>
          </w:p>
        </w:tc>
        <w:tc>
          <w:tcPr>
            <w:tcW w:w="2124" w:type="dxa"/>
            <w:vAlign w:val="center"/>
          </w:tcPr>
          <w:p w14:paraId="43847843" w14:textId="77777777" w:rsidR="00FF1C4D" w:rsidRDefault="00FF1C4D" w:rsidP="00FF1C4D">
            <w:pPr>
              <w:pStyle w:val="ListBullet"/>
              <w:numPr>
                <w:ilvl w:val="0"/>
                <w:numId w:val="0"/>
              </w:numPr>
            </w:pPr>
          </w:p>
        </w:tc>
      </w:tr>
      <w:tr w:rsidR="00FF1C4D" w14:paraId="223B0AE7" w14:textId="77777777" w:rsidTr="00FF1C4D">
        <w:tc>
          <w:tcPr>
            <w:tcW w:w="2124" w:type="dxa"/>
            <w:vAlign w:val="center"/>
          </w:tcPr>
          <w:p w14:paraId="2FAE8432" w14:textId="5368871C" w:rsidR="00FF1C4D" w:rsidRDefault="00FF1C4D" w:rsidP="00FF1C4D">
            <w:pPr>
              <w:pStyle w:val="ListBullet"/>
              <w:numPr>
                <w:ilvl w:val="0"/>
                <w:numId w:val="0"/>
              </w:numPr>
            </w:pPr>
            <w:r>
              <w:t>OPSYS_CONTRACT_ID</w:t>
            </w:r>
          </w:p>
        </w:tc>
        <w:tc>
          <w:tcPr>
            <w:tcW w:w="2124" w:type="dxa"/>
            <w:vAlign w:val="center"/>
          </w:tcPr>
          <w:p w14:paraId="55123885" w14:textId="6C140F24" w:rsidR="00FF1C4D" w:rsidRDefault="00FF1C4D" w:rsidP="00FF1C4D">
            <w:pPr>
              <w:pStyle w:val="ListBullet"/>
              <w:numPr>
                <w:ilvl w:val="0"/>
                <w:numId w:val="0"/>
              </w:numPr>
            </w:pPr>
            <w:r>
              <w:t>TEXT</w:t>
            </w:r>
          </w:p>
        </w:tc>
        <w:tc>
          <w:tcPr>
            <w:tcW w:w="2124" w:type="dxa"/>
            <w:vAlign w:val="center"/>
          </w:tcPr>
          <w:p w14:paraId="370F35A9" w14:textId="5895CD57" w:rsidR="00FF1C4D" w:rsidRDefault="00FF1C4D" w:rsidP="00FF1C4D">
            <w:pPr>
              <w:pStyle w:val="ListBullet"/>
              <w:numPr>
                <w:ilvl w:val="0"/>
                <w:numId w:val="0"/>
              </w:numPr>
            </w:pPr>
            <w:r>
              <w:t>NULL</w:t>
            </w:r>
          </w:p>
        </w:tc>
        <w:tc>
          <w:tcPr>
            <w:tcW w:w="2124" w:type="dxa"/>
            <w:vAlign w:val="center"/>
          </w:tcPr>
          <w:p w14:paraId="5D8A6B16" w14:textId="05F366CA" w:rsidR="00FF1C4D" w:rsidRDefault="00FF1C4D" w:rsidP="00FF1C4D">
            <w:pPr>
              <w:pStyle w:val="ListBullet"/>
              <w:numPr>
                <w:ilvl w:val="0"/>
                <w:numId w:val="0"/>
              </w:numPr>
            </w:pPr>
            <w:proofErr w:type="spellStart"/>
            <w:r>
              <w:t>Réf</w:t>
            </w:r>
            <w:proofErr w:type="spellEnd"/>
            <w:r>
              <w:t xml:space="preserve">. OPSYS/CRIS </w:t>
            </w:r>
            <w:proofErr w:type="spellStart"/>
            <w:r>
              <w:t>ou</w:t>
            </w:r>
            <w:proofErr w:type="spellEnd"/>
            <w:r>
              <w:t xml:space="preserve"> </w:t>
            </w:r>
            <w:proofErr w:type="spellStart"/>
            <w:r>
              <w:t>autre</w:t>
            </w:r>
            <w:proofErr w:type="spellEnd"/>
            <w:r>
              <w:t>.</w:t>
            </w:r>
          </w:p>
        </w:tc>
      </w:tr>
      <w:tr w:rsidR="00FF1C4D" w14:paraId="2BAFE57D" w14:textId="77777777" w:rsidTr="00FF1C4D">
        <w:tc>
          <w:tcPr>
            <w:tcW w:w="2124" w:type="dxa"/>
            <w:vAlign w:val="center"/>
          </w:tcPr>
          <w:p w14:paraId="4E1E0693" w14:textId="65BB013D" w:rsidR="00FF1C4D" w:rsidRDefault="00FF1C4D" w:rsidP="00FF1C4D">
            <w:pPr>
              <w:pStyle w:val="ListBullet"/>
              <w:numPr>
                <w:ilvl w:val="0"/>
                <w:numId w:val="0"/>
              </w:numPr>
            </w:pPr>
            <w:r>
              <w:t>TITLE</w:t>
            </w:r>
          </w:p>
        </w:tc>
        <w:tc>
          <w:tcPr>
            <w:tcW w:w="2124" w:type="dxa"/>
            <w:vAlign w:val="center"/>
          </w:tcPr>
          <w:p w14:paraId="70EF1A41" w14:textId="522B614B" w:rsidR="00FF1C4D" w:rsidRDefault="00FF1C4D" w:rsidP="00FF1C4D">
            <w:pPr>
              <w:pStyle w:val="ListBullet"/>
              <w:numPr>
                <w:ilvl w:val="0"/>
                <w:numId w:val="0"/>
              </w:numPr>
            </w:pPr>
            <w:r>
              <w:t>TEXT</w:t>
            </w:r>
          </w:p>
        </w:tc>
        <w:tc>
          <w:tcPr>
            <w:tcW w:w="2124" w:type="dxa"/>
            <w:vAlign w:val="center"/>
          </w:tcPr>
          <w:p w14:paraId="1FCF1C30" w14:textId="654055CE" w:rsidR="00FF1C4D" w:rsidRDefault="00FF1C4D" w:rsidP="00FF1C4D">
            <w:pPr>
              <w:pStyle w:val="ListBullet"/>
              <w:numPr>
                <w:ilvl w:val="0"/>
                <w:numId w:val="0"/>
              </w:numPr>
            </w:pPr>
            <w:r>
              <w:t>NOT NULL</w:t>
            </w:r>
          </w:p>
        </w:tc>
        <w:tc>
          <w:tcPr>
            <w:tcW w:w="2124" w:type="dxa"/>
            <w:vAlign w:val="center"/>
          </w:tcPr>
          <w:p w14:paraId="6779188E" w14:textId="7028BEB0" w:rsidR="00FF1C4D" w:rsidRDefault="00FF1C4D" w:rsidP="00FF1C4D">
            <w:pPr>
              <w:pStyle w:val="ListBullet"/>
              <w:numPr>
                <w:ilvl w:val="0"/>
                <w:numId w:val="0"/>
              </w:numPr>
            </w:pPr>
            <w:proofErr w:type="spellStart"/>
            <w:r>
              <w:t>Titre</w:t>
            </w:r>
            <w:proofErr w:type="spellEnd"/>
            <w:r>
              <w:t xml:space="preserve"> du </w:t>
            </w:r>
            <w:proofErr w:type="spellStart"/>
            <w:r>
              <w:t>projet</w:t>
            </w:r>
            <w:proofErr w:type="spellEnd"/>
            <w:r>
              <w:t>.</w:t>
            </w:r>
          </w:p>
        </w:tc>
      </w:tr>
      <w:tr w:rsidR="00FF1C4D" w14:paraId="703A5ED9" w14:textId="77777777" w:rsidTr="00FF1C4D">
        <w:tc>
          <w:tcPr>
            <w:tcW w:w="2124" w:type="dxa"/>
            <w:vAlign w:val="center"/>
          </w:tcPr>
          <w:p w14:paraId="1603C773" w14:textId="662853A1" w:rsidR="00FF1C4D" w:rsidRDefault="00FF1C4D" w:rsidP="00FF1C4D">
            <w:pPr>
              <w:pStyle w:val="ListBullet"/>
              <w:numPr>
                <w:ilvl w:val="0"/>
                <w:numId w:val="0"/>
              </w:numPr>
            </w:pPr>
            <w:r>
              <w:t>PROGRAMME_ID</w:t>
            </w:r>
          </w:p>
        </w:tc>
        <w:tc>
          <w:tcPr>
            <w:tcW w:w="2124" w:type="dxa"/>
            <w:vAlign w:val="center"/>
          </w:tcPr>
          <w:p w14:paraId="2A0754DB" w14:textId="341D44B2" w:rsidR="00FF1C4D" w:rsidRDefault="00FF1C4D" w:rsidP="00FF1C4D">
            <w:pPr>
              <w:pStyle w:val="ListBullet"/>
              <w:numPr>
                <w:ilvl w:val="0"/>
                <w:numId w:val="0"/>
              </w:numPr>
            </w:pPr>
            <w:r>
              <w:t>INTEGER</w:t>
            </w:r>
          </w:p>
        </w:tc>
        <w:tc>
          <w:tcPr>
            <w:tcW w:w="2124" w:type="dxa"/>
            <w:vAlign w:val="center"/>
          </w:tcPr>
          <w:p w14:paraId="764F135F" w14:textId="61E12825" w:rsidR="00FF1C4D" w:rsidRDefault="00FF1C4D" w:rsidP="00FF1C4D">
            <w:pPr>
              <w:pStyle w:val="ListBullet"/>
              <w:numPr>
                <w:ilvl w:val="0"/>
                <w:numId w:val="0"/>
              </w:numPr>
            </w:pPr>
            <w:r>
              <w:t xml:space="preserve">FK → </w:t>
            </w:r>
            <w:proofErr w:type="spellStart"/>
            <w:r>
              <w:rPr>
                <w:rStyle w:val="HTMLCode"/>
                <w:rFonts w:eastAsiaTheme="minorEastAsia"/>
              </w:rPr>
              <w:t>EU_</w:t>
            </w:r>
            <w:proofErr w:type="gramStart"/>
            <w:r>
              <w:rPr>
                <w:rStyle w:val="HTMLCode"/>
                <w:rFonts w:eastAsiaTheme="minorEastAsia"/>
              </w:rPr>
              <w:t>Programme</w:t>
            </w:r>
            <w:proofErr w:type="spellEnd"/>
            <w:r>
              <w:rPr>
                <w:rStyle w:val="HTMLCode"/>
                <w:rFonts w:eastAsiaTheme="minorEastAsia"/>
              </w:rPr>
              <w:t>(</w:t>
            </w:r>
            <w:proofErr w:type="gramEnd"/>
            <w:r>
              <w:rPr>
                <w:rStyle w:val="HTMLCode"/>
                <w:rFonts w:eastAsiaTheme="minorEastAsia"/>
              </w:rPr>
              <w:t>PROGRAMME_ID)</w:t>
            </w:r>
            <w:r>
              <w:t xml:space="preserve"> NULL</w:t>
            </w:r>
          </w:p>
        </w:tc>
        <w:tc>
          <w:tcPr>
            <w:tcW w:w="2124" w:type="dxa"/>
            <w:vAlign w:val="center"/>
          </w:tcPr>
          <w:p w14:paraId="52A71E18" w14:textId="15CDF839" w:rsidR="00FF1C4D" w:rsidRDefault="00FF1C4D" w:rsidP="00FF1C4D">
            <w:pPr>
              <w:pStyle w:val="ListBullet"/>
              <w:numPr>
                <w:ilvl w:val="0"/>
                <w:numId w:val="0"/>
              </w:numPr>
            </w:pPr>
            <w:proofErr w:type="spellStart"/>
            <w:r>
              <w:t>Optionnel</w:t>
            </w:r>
            <w:proofErr w:type="spellEnd"/>
            <w:r>
              <w:t xml:space="preserve"> (</w:t>
            </w:r>
            <w:proofErr w:type="spellStart"/>
            <w:r>
              <w:t>si</w:t>
            </w:r>
            <w:proofErr w:type="spellEnd"/>
            <w:r>
              <w:t xml:space="preserve"> </w:t>
            </w:r>
            <w:proofErr w:type="spellStart"/>
            <w:r>
              <w:t>projet</w:t>
            </w:r>
            <w:proofErr w:type="spellEnd"/>
            <w:r>
              <w:t xml:space="preserve"> hors </w:t>
            </w:r>
            <w:proofErr w:type="spellStart"/>
            <w:r>
              <w:t>programme</w:t>
            </w:r>
            <w:proofErr w:type="spellEnd"/>
            <w:r>
              <w:t xml:space="preserve"> UE).</w:t>
            </w:r>
          </w:p>
        </w:tc>
      </w:tr>
      <w:tr w:rsidR="00FF1C4D" w14:paraId="64C189F0" w14:textId="77777777" w:rsidTr="00FF1C4D">
        <w:tc>
          <w:tcPr>
            <w:tcW w:w="2124" w:type="dxa"/>
            <w:vAlign w:val="center"/>
          </w:tcPr>
          <w:p w14:paraId="0A55ACC3" w14:textId="19B861F3" w:rsidR="00FF1C4D" w:rsidRDefault="00FF1C4D" w:rsidP="00FF1C4D">
            <w:pPr>
              <w:pStyle w:val="ListBullet"/>
              <w:numPr>
                <w:ilvl w:val="0"/>
                <w:numId w:val="0"/>
              </w:numPr>
            </w:pPr>
            <w:r>
              <w:t>LEAD_IMPLEMENTER</w:t>
            </w:r>
          </w:p>
        </w:tc>
        <w:tc>
          <w:tcPr>
            <w:tcW w:w="2124" w:type="dxa"/>
            <w:vAlign w:val="center"/>
          </w:tcPr>
          <w:p w14:paraId="13D1671F" w14:textId="51926671" w:rsidR="00FF1C4D" w:rsidRDefault="00FF1C4D" w:rsidP="00FF1C4D">
            <w:pPr>
              <w:pStyle w:val="ListBullet"/>
              <w:numPr>
                <w:ilvl w:val="0"/>
                <w:numId w:val="0"/>
              </w:numPr>
            </w:pPr>
            <w:r>
              <w:t>TEXT</w:t>
            </w:r>
          </w:p>
        </w:tc>
        <w:tc>
          <w:tcPr>
            <w:tcW w:w="2124" w:type="dxa"/>
            <w:vAlign w:val="center"/>
          </w:tcPr>
          <w:p w14:paraId="636DBF2A" w14:textId="7870DB9B" w:rsidR="00FF1C4D" w:rsidRDefault="00FF1C4D" w:rsidP="00FF1C4D">
            <w:pPr>
              <w:pStyle w:val="ListBullet"/>
              <w:numPr>
                <w:ilvl w:val="0"/>
                <w:numId w:val="0"/>
              </w:numPr>
            </w:pPr>
            <w:r>
              <w:t>NULL</w:t>
            </w:r>
          </w:p>
        </w:tc>
        <w:tc>
          <w:tcPr>
            <w:tcW w:w="2124" w:type="dxa"/>
            <w:vAlign w:val="center"/>
          </w:tcPr>
          <w:p w14:paraId="044BA33A" w14:textId="1CA5D25B" w:rsidR="00FF1C4D" w:rsidRDefault="00FF1C4D" w:rsidP="00FF1C4D">
            <w:pPr>
              <w:pStyle w:val="ListBullet"/>
              <w:numPr>
                <w:ilvl w:val="0"/>
                <w:numId w:val="0"/>
              </w:numPr>
            </w:pPr>
            <w:r>
              <w:t>Texte libre (</w:t>
            </w:r>
            <w:proofErr w:type="spellStart"/>
            <w:r>
              <w:t>en</w:t>
            </w:r>
            <w:proofErr w:type="spellEnd"/>
            <w:r>
              <w:t xml:space="preserve"> </w:t>
            </w:r>
            <w:proofErr w:type="spellStart"/>
            <w:r>
              <w:t>complément</w:t>
            </w:r>
            <w:proofErr w:type="spellEnd"/>
            <w:r>
              <w:t xml:space="preserve"> de </w:t>
            </w:r>
            <w:proofErr w:type="spellStart"/>
            <w:r>
              <w:rPr>
                <w:rStyle w:val="HTMLCode"/>
                <w:rFonts w:eastAsiaTheme="minorEastAsia"/>
              </w:rPr>
              <w:t>Action_Implementer</w:t>
            </w:r>
            <w:proofErr w:type="spellEnd"/>
            <w:r>
              <w:t>).</w:t>
            </w:r>
          </w:p>
        </w:tc>
      </w:tr>
      <w:tr w:rsidR="00FF1C4D" w14:paraId="7EAC0E40" w14:textId="77777777" w:rsidTr="00FF1C4D">
        <w:tc>
          <w:tcPr>
            <w:tcW w:w="2124" w:type="dxa"/>
            <w:vAlign w:val="center"/>
          </w:tcPr>
          <w:p w14:paraId="6FD599EC" w14:textId="2083A914" w:rsidR="00FF1C4D" w:rsidRDefault="00FF1C4D" w:rsidP="00FF1C4D">
            <w:pPr>
              <w:pStyle w:val="ListBullet"/>
              <w:numPr>
                <w:ilvl w:val="0"/>
                <w:numId w:val="0"/>
              </w:numPr>
            </w:pPr>
            <w:r>
              <w:t>CO_IMPLEMENTER</w:t>
            </w:r>
          </w:p>
        </w:tc>
        <w:tc>
          <w:tcPr>
            <w:tcW w:w="2124" w:type="dxa"/>
            <w:vAlign w:val="center"/>
          </w:tcPr>
          <w:p w14:paraId="707ED57D" w14:textId="75FA2AB2" w:rsidR="00FF1C4D" w:rsidRDefault="00FF1C4D" w:rsidP="00FF1C4D">
            <w:pPr>
              <w:pStyle w:val="ListBullet"/>
              <w:numPr>
                <w:ilvl w:val="0"/>
                <w:numId w:val="0"/>
              </w:numPr>
            </w:pPr>
            <w:r>
              <w:t>TEXT</w:t>
            </w:r>
          </w:p>
        </w:tc>
        <w:tc>
          <w:tcPr>
            <w:tcW w:w="2124" w:type="dxa"/>
            <w:vAlign w:val="center"/>
          </w:tcPr>
          <w:p w14:paraId="4CD105D5" w14:textId="1944E4FB" w:rsidR="00FF1C4D" w:rsidRDefault="00FF1C4D" w:rsidP="00FF1C4D">
            <w:pPr>
              <w:pStyle w:val="ListBullet"/>
              <w:numPr>
                <w:ilvl w:val="0"/>
                <w:numId w:val="0"/>
              </w:numPr>
            </w:pPr>
            <w:r>
              <w:t>NULL</w:t>
            </w:r>
          </w:p>
        </w:tc>
        <w:tc>
          <w:tcPr>
            <w:tcW w:w="2124" w:type="dxa"/>
            <w:vAlign w:val="center"/>
          </w:tcPr>
          <w:p w14:paraId="09D9AC1A" w14:textId="03111D78" w:rsidR="00FF1C4D" w:rsidRDefault="00FF1C4D" w:rsidP="00FF1C4D">
            <w:pPr>
              <w:pStyle w:val="ListBullet"/>
              <w:numPr>
                <w:ilvl w:val="0"/>
                <w:numId w:val="0"/>
              </w:numPr>
            </w:pPr>
            <w:r>
              <w:t>Texte libre.</w:t>
            </w:r>
          </w:p>
        </w:tc>
      </w:tr>
      <w:tr w:rsidR="00FF1C4D" w14:paraId="7E2FB104" w14:textId="77777777" w:rsidTr="00FF1C4D">
        <w:tc>
          <w:tcPr>
            <w:tcW w:w="2124" w:type="dxa"/>
            <w:vAlign w:val="center"/>
          </w:tcPr>
          <w:p w14:paraId="29AB9EEB" w14:textId="42A4457B" w:rsidR="00FF1C4D" w:rsidRDefault="00FF1C4D" w:rsidP="00FF1C4D">
            <w:pPr>
              <w:pStyle w:val="ListBullet"/>
              <w:numPr>
                <w:ilvl w:val="0"/>
                <w:numId w:val="0"/>
              </w:numPr>
            </w:pPr>
            <w:r>
              <w:t>START_DATE</w:t>
            </w:r>
          </w:p>
        </w:tc>
        <w:tc>
          <w:tcPr>
            <w:tcW w:w="2124" w:type="dxa"/>
            <w:vAlign w:val="center"/>
          </w:tcPr>
          <w:p w14:paraId="37FC65FA" w14:textId="330A6511" w:rsidR="00FF1C4D" w:rsidRDefault="00FF1C4D" w:rsidP="00FF1C4D">
            <w:pPr>
              <w:pStyle w:val="ListBullet"/>
              <w:numPr>
                <w:ilvl w:val="0"/>
                <w:numId w:val="0"/>
              </w:numPr>
            </w:pPr>
            <w:r>
              <w:t>DATE</w:t>
            </w:r>
          </w:p>
        </w:tc>
        <w:tc>
          <w:tcPr>
            <w:tcW w:w="2124" w:type="dxa"/>
            <w:vAlign w:val="center"/>
          </w:tcPr>
          <w:p w14:paraId="68E10208" w14:textId="30D3FE71" w:rsidR="00FF1C4D" w:rsidRDefault="00FF1C4D" w:rsidP="00FF1C4D">
            <w:pPr>
              <w:pStyle w:val="ListBullet"/>
              <w:numPr>
                <w:ilvl w:val="0"/>
                <w:numId w:val="0"/>
              </w:numPr>
            </w:pPr>
            <w:r>
              <w:t>NULL</w:t>
            </w:r>
          </w:p>
        </w:tc>
        <w:tc>
          <w:tcPr>
            <w:tcW w:w="2124" w:type="dxa"/>
            <w:vAlign w:val="center"/>
          </w:tcPr>
          <w:p w14:paraId="1B17E16C" w14:textId="4FD4F08B" w:rsidR="00FF1C4D" w:rsidRDefault="00FF1C4D" w:rsidP="00FF1C4D">
            <w:pPr>
              <w:pStyle w:val="ListBullet"/>
              <w:numPr>
                <w:ilvl w:val="0"/>
                <w:numId w:val="0"/>
              </w:numPr>
            </w:pPr>
            <w:r>
              <w:t>Date de début.</w:t>
            </w:r>
          </w:p>
        </w:tc>
      </w:tr>
      <w:tr w:rsidR="00FF1C4D" w14:paraId="44032816" w14:textId="77777777" w:rsidTr="00FF1C4D">
        <w:tc>
          <w:tcPr>
            <w:tcW w:w="2124" w:type="dxa"/>
            <w:vAlign w:val="center"/>
          </w:tcPr>
          <w:p w14:paraId="06A6DCEB" w14:textId="371CE6E1" w:rsidR="00FF1C4D" w:rsidRDefault="00FF1C4D" w:rsidP="00FF1C4D">
            <w:pPr>
              <w:pStyle w:val="ListBullet"/>
              <w:numPr>
                <w:ilvl w:val="0"/>
                <w:numId w:val="0"/>
              </w:numPr>
            </w:pPr>
            <w:r>
              <w:t>END_DATE</w:t>
            </w:r>
          </w:p>
        </w:tc>
        <w:tc>
          <w:tcPr>
            <w:tcW w:w="2124" w:type="dxa"/>
            <w:vAlign w:val="center"/>
          </w:tcPr>
          <w:p w14:paraId="4A75DD97" w14:textId="6AD20C2B" w:rsidR="00FF1C4D" w:rsidRDefault="00FF1C4D" w:rsidP="00FF1C4D">
            <w:pPr>
              <w:pStyle w:val="ListBullet"/>
              <w:numPr>
                <w:ilvl w:val="0"/>
                <w:numId w:val="0"/>
              </w:numPr>
            </w:pPr>
            <w:r>
              <w:t>DATE</w:t>
            </w:r>
          </w:p>
        </w:tc>
        <w:tc>
          <w:tcPr>
            <w:tcW w:w="2124" w:type="dxa"/>
            <w:vAlign w:val="center"/>
          </w:tcPr>
          <w:p w14:paraId="26C2C8DE" w14:textId="1729C3F0" w:rsidR="00FF1C4D" w:rsidRDefault="00FF1C4D" w:rsidP="00FF1C4D">
            <w:pPr>
              <w:pStyle w:val="ListBullet"/>
              <w:numPr>
                <w:ilvl w:val="0"/>
                <w:numId w:val="0"/>
              </w:numPr>
            </w:pPr>
            <w:r>
              <w:t>NULL</w:t>
            </w:r>
          </w:p>
        </w:tc>
        <w:tc>
          <w:tcPr>
            <w:tcW w:w="2124" w:type="dxa"/>
            <w:vAlign w:val="center"/>
          </w:tcPr>
          <w:p w14:paraId="19A0AC6A" w14:textId="384E7A79" w:rsidR="00FF1C4D" w:rsidRDefault="00FF1C4D" w:rsidP="00FF1C4D">
            <w:pPr>
              <w:pStyle w:val="ListBullet"/>
              <w:numPr>
                <w:ilvl w:val="0"/>
                <w:numId w:val="0"/>
              </w:numPr>
            </w:pPr>
            <w:r>
              <w:t>Date de fin.</w:t>
            </w:r>
          </w:p>
        </w:tc>
      </w:tr>
      <w:tr w:rsidR="00FF1C4D" w14:paraId="3887C4DA" w14:textId="77777777" w:rsidTr="00FF1C4D">
        <w:tc>
          <w:tcPr>
            <w:tcW w:w="2124" w:type="dxa"/>
            <w:vAlign w:val="center"/>
          </w:tcPr>
          <w:p w14:paraId="4825BC11" w14:textId="35BD34D9" w:rsidR="00FF1C4D" w:rsidRDefault="00FF1C4D" w:rsidP="00FF1C4D">
            <w:pPr>
              <w:pStyle w:val="ListBullet"/>
              <w:numPr>
                <w:ilvl w:val="0"/>
                <w:numId w:val="0"/>
              </w:numPr>
            </w:pPr>
            <w:r>
              <w:t>TOTAL_BUDGET_EU</w:t>
            </w:r>
            <w:r>
              <w:lastRenderedPageBreak/>
              <w:t>R</w:t>
            </w:r>
          </w:p>
        </w:tc>
        <w:tc>
          <w:tcPr>
            <w:tcW w:w="2124" w:type="dxa"/>
            <w:vAlign w:val="center"/>
          </w:tcPr>
          <w:p w14:paraId="6AACBD7A" w14:textId="36A127D9" w:rsidR="00FF1C4D" w:rsidRDefault="00FF1C4D" w:rsidP="00FF1C4D">
            <w:pPr>
              <w:pStyle w:val="ListBullet"/>
              <w:numPr>
                <w:ilvl w:val="0"/>
                <w:numId w:val="0"/>
              </w:numPr>
            </w:pPr>
            <w:proofErr w:type="gramStart"/>
            <w:r>
              <w:lastRenderedPageBreak/>
              <w:t>NUMERIC(</w:t>
            </w:r>
            <w:proofErr w:type="gramEnd"/>
            <w:r>
              <w:t>1</w:t>
            </w:r>
            <w:r>
              <w:lastRenderedPageBreak/>
              <w:t>4,2)</w:t>
            </w:r>
          </w:p>
        </w:tc>
        <w:tc>
          <w:tcPr>
            <w:tcW w:w="2124" w:type="dxa"/>
            <w:vAlign w:val="center"/>
          </w:tcPr>
          <w:p w14:paraId="7FEDE156" w14:textId="5F828074" w:rsidR="00FF1C4D" w:rsidRDefault="00FF1C4D" w:rsidP="00FF1C4D">
            <w:pPr>
              <w:pStyle w:val="ListBullet"/>
              <w:numPr>
                <w:ilvl w:val="0"/>
                <w:numId w:val="0"/>
              </w:numPr>
            </w:pPr>
            <w:r>
              <w:lastRenderedPageBreak/>
              <w:t>NULL</w:t>
            </w:r>
          </w:p>
        </w:tc>
        <w:tc>
          <w:tcPr>
            <w:tcW w:w="2124" w:type="dxa"/>
            <w:vAlign w:val="center"/>
          </w:tcPr>
          <w:p w14:paraId="63EA8F49" w14:textId="2C86CD11" w:rsidR="00FF1C4D" w:rsidRDefault="00FF1C4D" w:rsidP="00FF1C4D">
            <w:pPr>
              <w:pStyle w:val="ListBullet"/>
              <w:numPr>
                <w:ilvl w:val="0"/>
                <w:numId w:val="0"/>
              </w:numPr>
            </w:pPr>
            <w:r>
              <w:t xml:space="preserve">Budget total </w:t>
            </w:r>
            <w:proofErr w:type="spellStart"/>
            <w:r>
              <w:t>estimé</w:t>
            </w:r>
            <w:proofErr w:type="spellEnd"/>
            <w:r>
              <w:t>.</w:t>
            </w:r>
          </w:p>
        </w:tc>
      </w:tr>
      <w:tr w:rsidR="00FF1C4D" w14:paraId="3A8FF5D2" w14:textId="77777777" w:rsidTr="00FF1C4D">
        <w:tc>
          <w:tcPr>
            <w:tcW w:w="2124" w:type="dxa"/>
            <w:vAlign w:val="center"/>
          </w:tcPr>
          <w:p w14:paraId="4B97B729" w14:textId="4A75C05E" w:rsidR="00FF1C4D" w:rsidRDefault="00FF1C4D" w:rsidP="00FF1C4D">
            <w:pPr>
              <w:pStyle w:val="ListBullet"/>
              <w:numPr>
                <w:ilvl w:val="0"/>
                <w:numId w:val="0"/>
              </w:numPr>
            </w:pPr>
            <w:r>
              <w:t>BIODIVERSITY_FLAG</w:t>
            </w:r>
          </w:p>
        </w:tc>
        <w:tc>
          <w:tcPr>
            <w:tcW w:w="2124" w:type="dxa"/>
            <w:vAlign w:val="center"/>
          </w:tcPr>
          <w:p w14:paraId="165A832D" w14:textId="2261C305" w:rsidR="00FF1C4D" w:rsidRDefault="00FF1C4D" w:rsidP="00FF1C4D">
            <w:pPr>
              <w:pStyle w:val="ListBullet"/>
              <w:numPr>
                <w:ilvl w:val="0"/>
                <w:numId w:val="0"/>
              </w:numPr>
            </w:pPr>
            <w:r>
              <w:t>BOOLEAN</w:t>
            </w:r>
          </w:p>
        </w:tc>
        <w:tc>
          <w:tcPr>
            <w:tcW w:w="2124" w:type="dxa"/>
            <w:vAlign w:val="center"/>
          </w:tcPr>
          <w:p w14:paraId="296722AD" w14:textId="1B836DBC" w:rsidR="00FF1C4D" w:rsidRDefault="00FF1C4D" w:rsidP="00FF1C4D">
            <w:pPr>
              <w:pStyle w:val="ListBullet"/>
              <w:numPr>
                <w:ilvl w:val="0"/>
                <w:numId w:val="0"/>
              </w:numPr>
            </w:pPr>
            <w:r>
              <w:t>NOT NULL DEFAULT FALSE</w:t>
            </w:r>
          </w:p>
        </w:tc>
        <w:tc>
          <w:tcPr>
            <w:tcW w:w="2124" w:type="dxa"/>
            <w:vAlign w:val="center"/>
          </w:tcPr>
          <w:p w14:paraId="74AA0BB4" w14:textId="1C1593C0" w:rsidR="00FF1C4D" w:rsidRDefault="00FF1C4D" w:rsidP="00FF1C4D">
            <w:pPr>
              <w:pStyle w:val="ListBullet"/>
              <w:numPr>
                <w:ilvl w:val="0"/>
                <w:numId w:val="0"/>
              </w:numPr>
            </w:pPr>
            <w:proofErr w:type="spellStart"/>
            <w:r>
              <w:t>Contribue</w:t>
            </w:r>
            <w:proofErr w:type="spellEnd"/>
            <w:r>
              <w:t xml:space="preserve"> au </w:t>
            </w:r>
            <w:proofErr w:type="spellStart"/>
            <w:r>
              <w:t>pilier</w:t>
            </w:r>
            <w:proofErr w:type="spellEnd"/>
            <w:r>
              <w:t xml:space="preserve"> 1.</w:t>
            </w:r>
          </w:p>
        </w:tc>
      </w:tr>
      <w:tr w:rsidR="00FF1C4D" w14:paraId="74FEBCEC" w14:textId="77777777" w:rsidTr="00FF1C4D">
        <w:tc>
          <w:tcPr>
            <w:tcW w:w="2124" w:type="dxa"/>
            <w:vAlign w:val="center"/>
          </w:tcPr>
          <w:p w14:paraId="3FD655D3" w14:textId="02D1E70C" w:rsidR="00FF1C4D" w:rsidRDefault="00FF1C4D" w:rsidP="00FF1C4D">
            <w:pPr>
              <w:pStyle w:val="ListBullet"/>
              <w:numPr>
                <w:ilvl w:val="0"/>
                <w:numId w:val="0"/>
              </w:numPr>
            </w:pPr>
            <w:r>
              <w:t>GREEN_ECONOMY_FLAG</w:t>
            </w:r>
          </w:p>
        </w:tc>
        <w:tc>
          <w:tcPr>
            <w:tcW w:w="2124" w:type="dxa"/>
            <w:vAlign w:val="center"/>
          </w:tcPr>
          <w:p w14:paraId="1CA76602" w14:textId="499976F9" w:rsidR="00FF1C4D" w:rsidRDefault="00FF1C4D" w:rsidP="00FF1C4D">
            <w:pPr>
              <w:pStyle w:val="ListBullet"/>
              <w:numPr>
                <w:ilvl w:val="0"/>
                <w:numId w:val="0"/>
              </w:numPr>
            </w:pPr>
            <w:r>
              <w:t>BOOLEAN</w:t>
            </w:r>
          </w:p>
        </w:tc>
        <w:tc>
          <w:tcPr>
            <w:tcW w:w="2124" w:type="dxa"/>
            <w:vAlign w:val="center"/>
          </w:tcPr>
          <w:p w14:paraId="5D0112D9" w14:textId="1F761078" w:rsidR="00FF1C4D" w:rsidRDefault="00FF1C4D" w:rsidP="00FF1C4D">
            <w:pPr>
              <w:pStyle w:val="ListBullet"/>
              <w:numPr>
                <w:ilvl w:val="0"/>
                <w:numId w:val="0"/>
              </w:numPr>
            </w:pPr>
            <w:r>
              <w:t>NOT NULL DEFAULT FALSE</w:t>
            </w:r>
          </w:p>
        </w:tc>
        <w:tc>
          <w:tcPr>
            <w:tcW w:w="2124" w:type="dxa"/>
            <w:vAlign w:val="center"/>
          </w:tcPr>
          <w:p w14:paraId="0D3CEA8C" w14:textId="0F628631" w:rsidR="00FF1C4D" w:rsidRDefault="00FF1C4D" w:rsidP="00FF1C4D">
            <w:pPr>
              <w:pStyle w:val="ListBullet"/>
              <w:numPr>
                <w:ilvl w:val="0"/>
                <w:numId w:val="0"/>
              </w:numPr>
            </w:pPr>
            <w:proofErr w:type="spellStart"/>
            <w:r>
              <w:t>Contribue</w:t>
            </w:r>
            <w:proofErr w:type="spellEnd"/>
            <w:r>
              <w:t xml:space="preserve"> au </w:t>
            </w:r>
            <w:proofErr w:type="spellStart"/>
            <w:r>
              <w:t>pilier</w:t>
            </w:r>
            <w:proofErr w:type="spellEnd"/>
            <w:r>
              <w:t xml:space="preserve"> 2.</w:t>
            </w:r>
          </w:p>
        </w:tc>
      </w:tr>
      <w:tr w:rsidR="00FF1C4D" w14:paraId="5F134F33" w14:textId="77777777" w:rsidTr="00FF1C4D">
        <w:tc>
          <w:tcPr>
            <w:tcW w:w="2124" w:type="dxa"/>
            <w:vAlign w:val="center"/>
          </w:tcPr>
          <w:p w14:paraId="6BA28F2F" w14:textId="51C2BAED" w:rsidR="00FF1C4D" w:rsidRDefault="00FF1C4D" w:rsidP="00FF1C4D">
            <w:pPr>
              <w:pStyle w:val="ListBullet"/>
              <w:numPr>
                <w:ilvl w:val="0"/>
                <w:numId w:val="0"/>
              </w:numPr>
            </w:pPr>
            <w:r>
              <w:t>GOVERNANCE_FLAG</w:t>
            </w:r>
          </w:p>
        </w:tc>
        <w:tc>
          <w:tcPr>
            <w:tcW w:w="2124" w:type="dxa"/>
            <w:vAlign w:val="center"/>
          </w:tcPr>
          <w:p w14:paraId="565BFC2D" w14:textId="3689E79F" w:rsidR="00FF1C4D" w:rsidRDefault="00FF1C4D" w:rsidP="00FF1C4D">
            <w:pPr>
              <w:pStyle w:val="ListBullet"/>
              <w:numPr>
                <w:ilvl w:val="0"/>
                <w:numId w:val="0"/>
              </w:numPr>
            </w:pPr>
            <w:r>
              <w:t>BOOLEAN</w:t>
            </w:r>
          </w:p>
        </w:tc>
        <w:tc>
          <w:tcPr>
            <w:tcW w:w="2124" w:type="dxa"/>
            <w:vAlign w:val="center"/>
          </w:tcPr>
          <w:p w14:paraId="21E63F2A" w14:textId="63878A36" w:rsidR="00FF1C4D" w:rsidRDefault="00FF1C4D" w:rsidP="00FF1C4D">
            <w:pPr>
              <w:pStyle w:val="ListBullet"/>
              <w:numPr>
                <w:ilvl w:val="0"/>
                <w:numId w:val="0"/>
              </w:numPr>
            </w:pPr>
            <w:r>
              <w:t>NOT NULL DEFAULT FALSE</w:t>
            </w:r>
          </w:p>
        </w:tc>
        <w:tc>
          <w:tcPr>
            <w:tcW w:w="2124" w:type="dxa"/>
            <w:vAlign w:val="center"/>
          </w:tcPr>
          <w:p w14:paraId="1911E88E" w14:textId="61CE3672" w:rsidR="00FF1C4D" w:rsidRDefault="00FF1C4D" w:rsidP="00FF1C4D">
            <w:pPr>
              <w:pStyle w:val="ListBullet"/>
              <w:numPr>
                <w:ilvl w:val="0"/>
                <w:numId w:val="0"/>
              </w:numPr>
            </w:pPr>
            <w:proofErr w:type="spellStart"/>
            <w:r>
              <w:t>Contribue</w:t>
            </w:r>
            <w:proofErr w:type="spellEnd"/>
            <w:r>
              <w:t xml:space="preserve"> au </w:t>
            </w:r>
            <w:proofErr w:type="spellStart"/>
            <w:r>
              <w:t>pilier</w:t>
            </w:r>
            <w:proofErr w:type="spellEnd"/>
            <w:r>
              <w:t xml:space="preserve"> 3.</w:t>
            </w:r>
          </w:p>
        </w:tc>
      </w:tr>
    </w:tbl>
    <w:p w14:paraId="2FE2FBA7" w14:textId="77777777" w:rsidR="00FF1C4D" w:rsidRDefault="00FF1C4D" w:rsidP="00FF1C4D">
      <w:pPr>
        <w:pStyle w:val="ListBullet"/>
        <w:numPr>
          <w:ilvl w:val="0"/>
          <w:numId w:val="0"/>
        </w:numPr>
        <w:ind w:left="360" w:hanging="360"/>
      </w:pPr>
    </w:p>
    <w:p w14:paraId="5E058195" w14:textId="77777777" w:rsidR="00FB43AA" w:rsidRPr="00F25BE1" w:rsidRDefault="00000000">
      <w:pPr>
        <w:rPr>
          <w:color w:val="0F243E" w:themeColor="text2" w:themeShade="80"/>
        </w:rPr>
      </w:pPr>
      <w:proofErr w:type="gramStart"/>
      <w:r w:rsidRPr="00F25BE1">
        <w:rPr>
          <w:b/>
          <w:color w:val="0F243E" w:themeColor="text2" w:themeShade="80"/>
        </w:rPr>
        <w:t>Table :</w:t>
      </w:r>
      <w:proofErr w:type="gramEnd"/>
      <w:r w:rsidRPr="00F25BE1">
        <w:rPr>
          <w:b/>
          <w:color w:val="0F243E" w:themeColor="text2" w:themeShade="80"/>
        </w:rPr>
        <w:t xml:space="preserve"> Action_KLCD</w:t>
      </w:r>
    </w:p>
    <w:p w14:paraId="1449165C" w14:textId="77777777" w:rsidR="00FB43AA" w:rsidRDefault="00000000">
      <w:r>
        <w:t>Permet de lier une action à un ou plusieurs paysages NaturAfrica.</w:t>
      </w:r>
    </w:p>
    <w:p w14:paraId="52EB8A1B" w14:textId="77777777" w:rsidR="00FB43AA" w:rsidRDefault="00000000">
      <w:pPr>
        <w:pStyle w:val="ListBullet"/>
      </w:pPr>
      <w:r>
        <w:t>ACTION_ID: Clé étrangère vers Action.ACTION_ID.</w:t>
      </w:r>
    </w:p>
    <w:p w14:paraId="311E20FA" w14:textId="77777777" w:rsidR="00FB43AA" w:rsidRDefault="00000000">
      <w:pPr>
        <w:pStyle w:val="ListBullet"/>
      </w:pPr>
      <w:r>
        <w:t xml:space="preserve">KLCD_ID: Clé </w:t>
      </w:r>
      <w:proofErr w:type="spellStart"/>
      <w:r>
        <w:t>étrangère</w:t>
      </w:r>
      <w:proofErr w:type="spellEnd"/>
      <w:r>
        <w:t xml:space="preserve"> vers KLCD.KLCD_ID.</w:t>
      </w:r>
    </w:p>
    <w:p w14:paraId="4F1476E1" w14:textId="555BE76D" w:rsidR="009248FB" w:rsidRDefault="009248FB" w:rsidP="009248FB">
      <w:pPr>
        <w:pStyle w:val="ListBullet"/>
      </w:pPr>
      <w:proofErr w:type="gramStart"/>
      <w:r w:rsidRPr="009248FB">
        <w:t>PK :</w:t>
      </w:r>
      <w:proofErr w:type="gramEnd"/>
      <w:r w:rsidRPr="009248FB">
        <w:t xml:space="preserve"> (ACTION_ID, PA_ID)</w:t>
      </w:r>
    </w:p>
    <w:p w14:paraId="65FFA55B" w14:textId="77777777" w:rsidR="009248FB" w:rsidRDefault="009248FB" w:rsidP="009248FB">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2082"/>
        <w:gridCol w:w="2074"/>
        <w:gridCol w:w="2257"/>
        <w:gridCol w:w="2083"/>
      </w:tblGrid>
      <w:tr w:rsidR="00D10D8C" w14:paraId="4DD37932" w14:textId="77777777" w:rsidTr="00D10D8C">
        <w:trPr>
          <w:trHeight w:val="381"/>
        </w:trPr>
        <w:tc>
          <w:tcPr>
            <w:tcW w:w="2124" w:type="dxa"/>
            <w:shd w:val="clear" w:color="auto" w:fill="D9D9D9" w:themeFill="background1" w:themeFillShade="D9"/>
            <w:vAlign w:val="center"/>
          </w:tcPr>
          <w:p w14:paraId="1B02BA4D" w14:textId="72D1D200" w:rsidR="00D10D8C" w:rsidRDefault="00D10D8C" w:rsidP="00D10D8C">
            <w:pPr>
              <w:pStyle w:val="ListBullet"/>
              <w:numPr>
                <w:ilvl w:val="0"/>
                <w:numId w:val="0"/>
              </w:numPr>
              <w:jc w:val="center"/>
            </w:pPr>
            <w:r>
              <w:rPr>
                <w:b/>
                <w:bCs/>
              </w:rPr>
              <w:t>Champ</w:t>
            </w:r>
          </w:p>
        </w:tc>
        <w:tc>
          <w:tcPr>
            <w:tcW w:w="2124" w:type="dxa"/>
            <w:shd w:val="clear" w:color="auto" w:fill="D9D9D9" w:themeFill="background1" w:themeFillShade="D9"/>
            <w:vAlign w:val="center"/>
          </w:tcPr>
          <w:p w14:paraId="52B1DE5C" w14:textId="76725151" w:rsidR="00D10D8C" w:rsidRDefault="00D10D8C" w:rsidP="00D10D8C">
            <w:pPr>
              <w:pStyle w:val="ListBullet"/>
              <w:numPr>
                <w:ilvl w:val="0"/>
                <w:numId w:val="0"/>
              </w:numPr>
              <w:jc w:val="center"/>
            </w:pPr>
            <w:r>
              <w:rPr>
                <w:b/>
                <w:bCs/>
              </w:rPr>
              <w:t>Type</w:t>
            </w:r>
          </w:p>
        </w:tc>
        <w:tc>
          <w:tcPr>
            <w:tcW w:w="2124" w:type="dxa"/>
            <w:shd w:val="clear" w:color="auto" w:fill="D9D9D9" w:themeFill="background1" w:themeFillShade="D9"/>
            <w:vAlign w:val="center"/>
          </w:tcPr>
          <w:p w14:paraId="0CAC46B7" w14:textId="1AA6926E" w:rsidR="00D10D8C" w:rsidRDefault="00D10D8C" w:rsidP="00D10D8C">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4821A569" w14:textId="034C3F23" w:rsidR="00D10D8C" w:rsidRDefault="00D10D8C" w:rsidP="00D10D8C">
            <w:pPr>
              <w:pStyle w:val="ListBullet"/>
              <w:numPr>
                <w:ilvl w:val="0"/>
                <w:numId w:val="0"/>
              </w:numPr>
              <w:jc w:val="center"/>
            </w:pPr>
            <w:r>
              <w:rPr>
                <w:b/>
                <w:bCs/>
              </w:rPr>
              <w:t>Remarque</w:t>
            </w:r>
          </w:p>
        </w:tc>
      </w:tr>
      <w:tr w:rsidR="00D10D8C" w14:paraId="7318E583" w14:textId="77777777" w:rsidTr="00D10D8C">
        <w:tc>
          <w:tcPr>
            <w:tcW w:w="2124" w:type="dxa"/>
            <w:vAlign w:val="center"/>
          </w:tcPr>
          <w:p w14:paraId="44DD5B04" w14:textId="1F1EC588" w:rsidR="00D10D8C" w:rsidRDefault="00D10D8C" w:rsidP="00D10D8C">
            <w:pPr>
              <w:pStyle w:val="ListBullet"/>
              <w:numPr>
                <w:ilvl w:val="0"/>
                <w:numId w:val="0"/>
              </w:numPr>
            </w:pPr>
            <w:r>
              <w:t>ACTION_ID</w:t>
            </w:r>
          </w:p>
        </w:tc>
        <w:tc>
          <w:tcPr>
            <w:tcW w:w="2124" w:type="dxa"/>
            <w:vAlign w:val="center"/>
          </w:tcPr>
          <w:p w14:paraId="7AF978D9" w14:textId="7A8CC580" w:rsidR="00D10D8C" w:rsidRDefault="00D10D8C" w:rsidP="00D10D8C">
            <w:pPr>
              <w:pStyle w:val="ListBullet"/>
              <w:numPr>
                <w:ilvl w:val="0"/>
                <w:numId w:val="0"/>
              </w:numPr>
            </w:pPr>
            <w:r>
              <w:t>INTEGER</w:t>
            </w:r>
          </w:p>
        </w:tc>
        <w:tc>
          <w:tcPr>
            <w:tcW w:w="2124" w:type="dxa"/>
            <w:vAlign w:val="center"/>
          </w:tcPr>
          <w:p w14:paraId="4F9E1936" w14:textId="0581C134" w:rsidR="00D10D8C" w:rsidRDefault="00D10D8C" w:rsidP="00D10D8C">
            <w:pPr>
              <w:pStyle w:val="ListBullet"/>
              <w:numPr>
                <w:ilvl w:val="0"/>
                <w:numId w:val="0"/>
              </w:numPr>
            </w:pPr>
            <w:r>
              <w:t xml:space="preserve">PK, FK → </w:t>
            </w:r>
            <w:proofErr w:type="gramStart"/>
            <w:r>
              <w:rPr>
                <w:rStyle w:val="HTMLCode"/>
                <w:rFonts w:eastAsiaTheme="minorEastAsia"/>
              </w:rPr>
              <w:t>Action(</w:t>
            </w:r>
            <w:proofErr w:type="gramEnd"/>
            <w:r>
              <w:rPr>
                <w:rStyle w:val="HTMLCode"/>
                <w:rFonts w:eastAsiaTheme="minorEastAsia"/>
              </w:rPr>
              <w:t>ACTION_ID)</w:t>
            </w:r>
          </w:p>
        </w:tc>
        <w:tc>
          <w:tcPr>
            <w:tcW w:w="2124" w:type="dxa"/>
            <w:vAlign w:val="center"/>
          </w:tcPr>
          <w:p w14:paraId="7F3A1A89" w14:textId="77777777" w:rsidR="00D10D8C" w:rsidRDefault="00D10D8C" w:rsidP="00D10D8C">
            <w:pPr>
              <w:pStyle w:val="ListBullet"/>
              <w:numPr>
                <w:ilvl w:val="0"/>
                <w:numId w:val="0"/>
              </w:numPr>
            </w:pPr>
          </w:p>
        </w:tc>
      </w:tr>
      <w:tr w:rsidR="00D10D8C" w14:paraId="3ECCE202" w14:textId="77777777" w:rsidTr="00D10D8C">
        <w:tc>
          <w:tcPr>
            <w:tcW w:w="2124" w:type="dxa"/>
            <w:vAlign w:val="center"/>
          </w:tcPr>
          <w:p w14:paraId="1D29DA96" w14:textId="5DDDAB8D" w:rsidR="00D10D8C" w:rsidRDefault="00D10D8C" w:rsidP="00D10D8C">
            <w:pPr>
              <w:pStyle w:val="ListBullet"/>
              <w:numPr>
                <w:ilvl w:val="0"/>
                <w:numId w:val="0"/>
              </w:numPr>
            </w:pPr>
            <w:r>
              <w:t>KLCD_ID</w:t>
            </w:r>
          </w:p>
        </w:tc>
        <w:tc>
          <w:tcPr>
            <w:tcW w:w="2124" w:type="dxa"/>
            <w:vAlign w:val="center"/>
          </w:tcPr>
          <w:p w14:paraId="69B37A0A" w14:textId="1C0B1AE3" w:rsidR="00D10D8C" w:rsidRDefault="00D10D8C" w:rsidP="00D10D8C">
            <w:pPr>
              <w:pStyle w:val="ListBullet"/>
              <w:numPr>
                <w:ilvl w:val="0"/>
                <w:numId w:val="0"/>
              </w:numPr>
            </w:pPr>
            <w:r>
              <w:t>INTEGER</w:t>
            </w:r>
          </w:p>
        </w:tc>
        <w:tc>
          <w:tcPr>
            <w:tcW w:w="2124" w:type="dxa"/>
            <w:vAlign w:val="center"/>
          </w:tcPr>
          <w:p w14:paraId="255DD1C3" w14:textId="7113480F" w:rsidR="00D10D8C" w:rsidRDefault="00D10D8C" w:rsidP="00D10D8C">
            <w:pPr>
              <w:pStyle w:val="ListBullet"/>
              <w:numPr>
                <w:ilvl w:val="0"/>
                <w:numId w:val="0"/>
              </w:numPr>
            </w:pPr>
            <w:r>
              <w:t xml:space="preserve">PK, FK → </w:t>
            </w:r>
            <w:r>
              <w:rPr>
                <w:rStyle w:val="HTMLCode"/>
                <w:rFonts w:eastAsiaTheme="minorEastAsia"/>
              </w:rPr>
              <w:t>KLCD(KLCD_ID)</w:t>
            </w:r>
          </w:p>
        </w:tc>
        <w:tc>
          <w:tcPr>
            <w:tcW w:w="2124" w:type="dxa"/>
            <w:vAlign w:val="center"/>
          </w:tcPr>
          <w:p w14:paraId="1B44F08C" w14:textId="77777777" w:rsidR="00D10D8C" w:rsidRDefault="00D10D8C" w:rsidP="00D10D8C">
            <w:pPr>
              <w:pStyle w:val="ListBullet"/>
              <w:numPr>
                <w:ilvl w:val="0"/>
                <w:numId w:val="0"/>
              </w:numPr>
            </w:pPr>
          </w:p>
        </w:tc>
      </w:tr>
    </w:tbl>
    <w:p w14:paraId="7796AB42" w14:textId="77777777" w:rsidR="00FF1C4D" w:rsidRDefault="00FF1C4D" w:rsidP="009248FB">
      <w:pPr>
        <w:pStyle w:val="ListBullet"/>
        <w:numPr>
          <w:ilvl w:val="0"/>
          <w:numId w:val="0"/>
        </w:numPr>
        <w:ind w:left="360" w:hanging="360"/>
      </w:pPr>
    </w:p>
    <w:p w14:paraId="1034DD1D" w14:textId="5D50C9EC" w:rsidR="00FF1C4D" w:rsidRDefault="00D10D8C" w:rsidP="009248FB">
      <w:pPr>
        <w:pStyle w:val="ListBullet"/>
        <w:numPr>
          <w:ilvl w:val="0"/>
          <w:numId w:val="0"/>
        </w:numPr>
        <w:ind w:left="360" w:hanging="360"/>
      </w:pPr>
      <w:r w:rsidRPr="00D10D8C">
        <w:t xml:space="preserve">PK </w:t>
      </w:r>
      <w:proofErr w:type="gramStart"/>
      <w:r w:rsidRPr="00D10D8C">
        <w:t>composite :</w:t>
      </w:r>
      <w:proofErr w:type="gramEnd"/>
      <w:r w:rsidRPr="00D10D8C">
        <w:t xml:space="preserve"> (ACTION_ID, KLCD_ID).</w:t>
      </w:r>
    </w:p>
    <w:p w14:paraId="1030AB1C" w14:textId="77777777" w:rsidR="00D10D8C" w:rsidRDefault="00D10D8C" w:rsidP="009248FB">
      <w:pPr>
        <w:pStyle w:val="ListBullet"/>
        <w:numPr>
          <w:ilvl w:val="0"/>
          <w:numId w:val="0"/>
        </w:numPr>
        <w:ind w:left="360" w:hanging="360"/>
      </w:pPr>
    </w:p>
    <w:p w14:paraId="526727A4" w14:textId="06D73B5E" w:rsidR="009248FB" w:rsidRDefault="009248FB" w:rsidP="009248FB">
      <w:pPr>
        <w:pStyle w:val="ListBullet"/>
        <w:numPr>
          <w:ilvl w:val="0"/>
          <w:numId w:val="0"/>
        </w:numPr>
        <w:ind w:left="360" w:hanging="360"/>
        <w:rPr>
          <w:b/>
          <w:bCs/>
          <w:color w:val="0F243E" w:themeColor="text2" w:themeShade="80"/>
          <w:lang w:val="fr-BE"/>
        </w:rPr>
      </w:pPr>
      <w:proofErr w:type="gramStart"/>
      <w:r w:rsidRPr="009248FB">
        <w:rPr>
          <w:b/>
          <w:bCs/>
          <w:color w:val="0F243E" w:themeColor="text2" w:themeShade="80"/>
        </w:rPr>
        <w:t>Table</w:t>
      </w:r>
      <w:r>
        <w:rPr>
          <w:b/>
          <w:bCs/>
          <w:color w:val="0F243E" w:themeColor="text2" w:themeShade="80"/>
          <w:lang w:val="fr-BE"/>
        </w:rPr>
        <w:t> :</w:t>
      </w:r>
      <w:proofErr w:type="gramEnd"/>
      <w:r w:rsidRPr="009248FB">
        <w:rPr>
          <w:b/>
          <w:bCs/>
          <w:color w:val="0F243E" w:themeColor="text2" w:themeShade="80"/>
        </w:rPr>
        <w:t xml:space="preserve"> Action_ProtectedArea</w:t>
      </w:r>
    </w:p>
    <w:p w14:paraId="309AB762" w14:textId="76B88CD5" w:rsidR="009248FB" w:rsidRPr="009248FB" w:rsidRDefault="009248FB" w:rsidP="009248FB">
      <w:pPr>
        <w:pStyle w:val="ListBullet"/>
        <w:numPr>
          <w:ilvl w:val="0"/>
          <w:numId w:val="0"/>
        </w:numPr>
        <w:ind w:left="360" w:hanging="360"/>
        <w:rPr>
          <w:color w:val="0F243E" w:themeColor="text2" w:themeShade="80"/>
          <w:lang w:val="fr-BE"/>
        </w:rPr>
      </w:pPr>
      <w:proofErr w:type="spellStart"/>
      <w:r>
        <w:t>Permet</w:t>
      </w:r>
      <w:proofErr w:type="spellEnd"/>
      <w:r>
        <w:t xml:space="preserve"> de </w:t>
      </w:r>
      <w:proofErr w:type="spellStart"/>
      <w:r>
        <w:t>lier</w:t>
      </w:r>
      <w:proofErr w:type="spellEnd"/>
      <w:r>
        <w:t xml:space="preserve"> </w:t>
      </w:r>
      <w:proofErr w:type="spellStart"/>
      <w:r>
        <w:t>une</w:t>
      </w:r>
      <w:proofErr w:type="spellEnd"/>
      <w:r>
        <w:t xml:space="preserve"> action à </w:t>
      </w:r>
      <w:proofErr w:type="spellStart"/>
      <w:r>
        <w:t>une</w:t>
      </w:r>
      <w:proofErr w:type="spellEnd"/>
      <w:r>
        <w:t xml:space="preserve"> </w:t>
      </w:r>
      <w:proofErr w:type="spellStart"/>
      <w:r>
        <w:t>ou</w:t>
      </w:r>
      <w:proofErr w:type="spellEnd"/>
      <w:r>
        <w:t xml:space="preserve"> </w:t>
      </w:r>
      <w:proofErr w:type="spellStart"/>
      <w:r>
        <w:t>plusieurs</w:t>
      </w:r>
      <w:proofErr w:type="spellEnd"/>
    </w:p>
    <w:p w14:paraId="5A68944B" w14:textId="77777777" w:rsidR="009248FB" w:rsidRPr="009248FB" w:rsidRDefault="009248FB" w:rsidP="009248FB">
      <w:pPr>
        <w:pStyle w:val="ListBullet"/>
        <w:numPr>
          <w:ilvl w:val="0"/>
          <w:numId w:val="10"/>
        </w:numPr>
      </w:pPr>
      <w:r w:rsidRPr="009248FB">
        <w:t xml:space="preserve">ACTION_ID </w:t>
      </w:r>
      <w:r w:rsidRPr="009248FB">
        <w:rPr>
          <w:i/>
          <w:iCs/>
        </w:rPr>
        <w:t>(FK → Action.ACTION_ID)</w:t>
      </w:r>
    </w:p>
    <w:p w14:paraId="790DF9A7" w14:textId="77777777" w:rsidR="009248FB" w:rsidRPr="009248FB" w:rsidRDefault="009248FB" w:rsidP="009248FB">
      <w:pPr>
        <w:pStyle w:val="ListBullet"/>
        <w:numPr>
          <w:ilvl w:val="0"/>
          <w:numId w:val="10"/>
        </w:numPr>
      </w:pPr>
      <w:r w:rsidRPr="009248FB">
        <w:t xml:space="preserve">PA_ID </w:t>
      </w:r>
      <w:r w:rsidRPr="009248FB">
        <w:rPr>
          <w:i/>
          <w:iCs/>
        </w:rPr>
        <w:t>(FK → ProtectedArea.PA_ID)</w:t>
      </w:r>
    </w:p>
    <w:p w14:paraId="6363457F" w14:textId="77777777" w:rsidR="009248FB" w:rsidRDefault="009248FB" w:rsidP="009248FB">
      <w:pPr>
        <w:pStyle w:val="ListBullet"/>
        <w:tabs>
          <w:tab w:val="clear" w:pos="360"/>
          <w:tab w:val="num" w:pos="720"/>
        </w:tabs>
        <w:ind w:left="720"/>
      </w:pPr>
      <w:proofErr w:type="gramStart"/>
      <w:r w:rsidRPr="009248FB">
        <w:t>PK :</w:t>
      </w:r>
      <w:proofErr w:type="gramEnd"/>
      <w:r w:rsidRPr="009248FB">
        <w:t xml:space="preserve"> (ACTION_ID, PA_ID)</w:t>
      </w:r>
    </w:p>
    <w:p w14:paraId="791CABD7" w14:textId="77777777" w:rsidR="00D10D8C" w:rsidRPr="009248FB" w:rsidRDefault="00D10D8C" w:rsidP="00D10D8C">
      <w:pPr>
        <w:pStyle w:val="ListBullet"/>
        <w:numPr>
          <w:ilvl w:val="0"/>
          <w:numId w:val="0"/>
        </w:numPr>
        <w:ind w:left="720"/>
      </w:pPr>
    </w:p>
    <w:tbl>
      <w:tblPr>
        <w:tblStyle w:val="TableGrid"/>
        <w:tblW w:w="0" w:type="auto"/>
        <w:tblInd w:w="360" w:type="dxa"/>
        <w:tblLook w:val="04A0" w:firstRow="1" w:lastRow="0" w:firstColumn="1" w:lastColumn="0" w:noHBand="0" w:noVBand="1"/>
      </w:tblPr>
      <w:tblGrid>
        <w:gridCol w:w="1956"/>
        <w:gridCol w:w="1922"/>
        <w:gridCol w:w="2617"/>
        <w:gridCol w:w="2001"/>
      </w:tblGrid>
      <w:tr w:rsidR="00D10D8C" w14:paraId="49F6CED4" w14:textId="77777777" w:rsidTr="00D10D8C">
        <w:trPr>
          <w:trHeight w:val="424"/>
        </w:trPr>
        <w:tc>
          <w:tcPr>
            <w:tcW w:w="2124" w:type="dxa"/>
            <w:shd w:val="clear" w:color="auto" w:fill="D9D9D9" w:themeFill="background1" w:themeFillShade="D9"/>
            <w:vAlign w:val="center"/>
          </w:tcPr>
          <w:p w14:paraId="5EA6DC7D" w14:textId="18FF98DB" w:rsidR="00D10D8C" w:rsidRDefault="00D10D8C" w:rsidP="00D10D8C">
            <w:pPr>
              <w:pStyle w:val="ListBullet"/>
              <w:numPr>
                <w:ilvl w:val="0"/>
                <w:numId w:val="0"/>
              </w:numPr>
              <w:jc w:val="center"/>
            </w:pPr>
            <w:r>
              <w:rPr>
                <w:b/>
                <w:bCs/>
              </w:rPr>
              <w:t>Champ</w:t>
            </w:r>
          </w:p>
        </w:tc>
        <w:tc>
          <w:tcPr>
            <w:tcW w:w="2124" w:type="dxa"/>
            <w:shd w:val="clear" w:color="auto" w:fill="D9D9D9" w:themeFill="background1" w:themeFillShade="D9"/>
            <w:vAlign w:val="center"/>
          </w:tcPr>
          <w:p w14:paraId="4265860B" w14:textId="2097D7DC" w:rsidR="00D10D8C" w:rsidRDefault="00D10D8C" w:rsidP="00D10D8C">
            <w:pPr>
              <w:pStyle w:val="ListBullet"/>
              <w:numPr>
                <w:ilvl w:val="0"/>
                <w:numId w:val="0"/>
              </w:numPr>
              <w:jc w:val="center"/>
            </w:pPr>
            <w:r>
              <w:rPr>
                <w:b/>
                <w:bCs/>
              </w:rPr>
              <w:t>Type</w:t>
            </w:r>
          </w:p>
        </w:tc>
        <w:tc>
          <w:tcPr>
            <w:tcW w:w="2124" w:type="dxa"/>
            <w:shd w:val="clear" w:color="auto" w:fill="D9D9D9" w:themeFill="background1" w:themeFillShade="D9"/>
            <w:vAlign w:val="center"/>
          </w:tcPr>
          <w:p w14:paraId="4BD43DA5" w14:textId="7C40E5A4" w:rsidR="00D10D8C" w:rsidRDefault="00D10D8C" w:rsidP="00D10D8C">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284DC121" w14:textId="60B6B2CC" w:rsidR="00D10D8C" w:rsidRDefault="00D10D8C" w:rsidP="00D10D8C">
            <w:pPr>
              <w:pStyle w:val="ListBullet"/>
              <w:numPr>
                <w:ilvl w:val="0"/>
                <w:numId w:val="0"/>
              </w:numPr>
              <w:jc w:val="center"/>
            </w:pPr>
            <w:r>
              <w:rPr>
                <w:b/>
                <w:bCs/>
              </w:rPr>
              <w:t>Remarque</w:t>
            </w:r>
          </w:p>
        </w:tc>
      </w:tr>
      <w:tr w:rsidR="00D10D8C" w14:paraId="1B6880BD" w14:textId="77777777" w:rsidTr="00D10D8C">
        <w:tc>
          <w:tcPr>
            <w:tcW w:w="2124" w:type="dxa"/>
            <w:vAlign w:val="center"/>
          </w:tcPr>
          <w:p w14:paraId="1C696B91" w14:textId="5BF61D71" w:rsidR="00D10D8C" w:rsidRDefault="00D10D8C" w:rsidP="00D10D8C">
            <w:pPr>
              <w:pStyle w:val="ListBullet"/>
              <w:numPr>
                <w:ilvl w:val="0"/>
                <w:numId w:val="0"/>
              </w:numPr>
            </w:pPr>
            <w:r>
              <w:t>ACTION_ID</w:t>
            </w:r>
          </w:p>
        </w:tc>
        <w:tc>
          <w:tcPr>
            <w:tcW w:w="2124" w:type="dxa"/>
            <w:vAlign w:val="center"/>
          </w:tcPr>
          <w:p w14:paraId="13505745" w14:textId="0BD45005" w:rsidR="00D10D8C" w:rsidRDefault="00D10D8C" w:rsidP="00D10D8C">
            <w:pPr>
              <w:pStyle w:val="ListBullet"/>
              <w:numPr>
                <w:ilvl w:val="0"/>
                <w:numId w:val="0"/>
              </w:numPr>
            </w:pPr>
            <w:r>
              <w:t>INTEGER</w:t>
            </w:r>
          </w:p>
        </w:tc>
        <w:tc>
          <w:tcPr>
            <w:tcW w:w="2124" w:type="dxa"/>
            <w:vAlign w:val="center"/>
          </w:tcPr>
          <w:p w14:paraId="0C30B162" w14:textId="6B0E8CBB" w:rsidR="00D10D8C" w:rsidRDefault="00D10D8C" w:rsidP="00D10D8C">
            <w:pPr>
              <w:pStyle w:val="ListBullet"/>
              <w:numPr>
                <w:ilvl w:val="0"/>
                <w:numId w:val="0"/>
              </w:numPr>
            </w:pPr>
            <w:r>
              <w:t xml:space="preserve">PK, FK → </w:t>
            </w:r>
            <w:proofErr w:type="gramStart"/>
            <w:r>
              <w:rPr>
                <w:rStyle w:val="HTMLCode"/>
                <w:rFonts w:eastAsiaTheme="minorEastAsia"/>
              </w:rPr>
              <w:t>Action(</w:t>
            </w:r>
            <w:proofErr w:type="gramEnd"/>
            <w:r>
              <w:rPr>
                <w:rStyle w:val="HTMLCode"/>
                <w:rFonts w:eastAsiaTheme="minorEastAsia"/>
              </w:rPr>
              <w:t>ACTION_ID)</w:t>
            </w:r>
          </w:p>
        </w:tc>
        <w:tc>
          <w:tcPr>
            <w:tcW w:w="2124" w:type="dxa"/>
            <w:vAlign w:val="center"/>
          </w:tcPr>
          <w:p w14:paraId="4311C2BC" w14:textId="77777777" w:rsidR="00D10D8C" w:rsidRDefault="00D10D8C" w:rsidP="00D10D8C">
            <w:pPr>
              <w:pStyle w:val="ListBullet"/>
              <w:numPr>
                <w:ilvl w:val="0"/>
                <w:numId w:val="0"/>
              </w:numPr>
            </w:pPr>
          </w:p>
        </w:tc>
      </w:tr>
      <w:tr w:rsidR="00D10D8C" w14:paraId="393060A9" w14:textId="77777777" w:rsidTr="00D10D8C">
        <w:tc>
          <w:tcPr>
            <w:tcW w:w="2124" w:type="dxa"/>
            <w:vAlign w:val="center"/>
          </w:tcPr>
          <w:p w14:paraId="131F8F5B" w14:textId="2839D5A0" w:rsidR="00D10D8C" w:rsidRDefault="00D10D8C" w:rsidP="00D10D8C">
            <w:pPr>
              <w:pStyle w:val="ListBullet"/>
              <w:numPr>
                <w:ilvl w:val="0"/>
                <w:numId w:val="0"/>
              </w:numPr>
            </w:pPr>
            <w:r>
              <w:t>PA_ID</w:t>
            </w:r>
          </w:p>
        </w:tc>
        <w:tc>
          <w:tcPr>
            <w:tcW w:w="2124" w:type="dxa"/>
            <w:vAlign w:val="center"/>
          </w:tcPr>
          <w:p w14:paraId="3CCB4E7B" w14:textId="4DC51FFC" w:rsidR="00D10D8C" w:rsidRDefault="00D10D8C" w:rsidP="00D10D8C">
            <w:pPr>
              <w:pStyle w:val="ListBullet"/>
              <w:numPr>
                <w:ilvl w:val="0"/>
                <w:numId w:val="0"/>
              </w:numPr>
            </w:pPr>
            <w:r>
              <w:t>INTEGER</w:t>
            </w:r>
          </w:p>
        </w:tc>
        <w:tc>
          <w:tcPr>
            <w:tcW w:w="2124" w:type="dxa"/>
            <w:vAlign w:val="center"/>
          </w:tcPr>
          <w:p w14:paraId="5E8E95E8" w14:textId="1E68DD9E" w:rsidR="00D10D8C" w:rsidRDefault="00D10D8C" w:rsidP="00D10D8C">
            <w:pPr>
              <w:pStyle w:val="ListBullet"/>
              <w:numPr>
                <w:ilvl w:val="0"/>
                <w:numId w:val="0"/>
              </w:numPr>
            </w:pPr>
            <w:r>
              <w:t xml:space="preserve">PK, FK → </w:t>
            </w:r>
            <w:proofErr w:type="spellStart"/>
            <w:proofErr w:type="gramStart"/>
            <w:r>
              <w:rPr>
                <w:rStyle w:val="HTMLCode"/>
                <w:rFonts w:eastAsiaTheme="minorEastAsia"/>
              </w:rPr>
              <w:t>ProtectedArea</w:t>
            </w:r>
            <w:proofErr w:type="spellEnd"/>
            <w:r>
              <w:rPr>
                <w:rStyle w:val="HTMLCode"/>
                <w:rFonts w:eastAsiaTheme="minorEastAsia"/>
              </w:rPr>
              <w:t>(</w:t>
            </w:r>
            <w:proofErr w:type="gramEnd"/>
            <w:r>
              <w:rPr>
                <w:rStyle w:val="HTMLCode"/>
                <w:rFonts w:eastAsiaTheme="minorEastAsia"/>
              </w:rPr>
              <w:t>PA_ID)</w:t>
            </w:r>
          </w:p>
        </w:tc>
        <w:tc>
          <w:tcPr>
            <w:tcW w:w="2124" w:type="dxa"/>
            <w:vAlign w:val="center"/>
          </w:tcPr>
          <w:p w14:paraId="1F19BB3A" w14:textId="77777777" w:rsidR="00D10D8C" w:rsidRDefault="00D10D8C" w:rsidP="00D10D8C">
            <w:pPr>
              <w:pStyle w:val="ListBullet"/>
              <w:numPr>
                <w:ilvl w:val="0"/>
                <w:numId w:val="0"/>
              </w:numPr>
            </w:pPr>
          </w:p>
        </w:tc>
      </w:tr>
      <w:tr w:rsidR="00D10D8C" w14:paraId="1F83DA3E" w14:textId="77777777" w:rsidTr="00D10D8C">
        <w:tc>
          <w:tcPr>
            <w:tcW w:w="2124" w:type="dxa"/>
            <w:vAlign w:val="center"/>
          </w:tcPr>
          <w:p w14:paraId="0FF8FCE7" w14:textId="380AAC6C" w:rsidR="00D10D8C" w:rsidRDefault="00D10D8C" w:rsidP="00D10D8C">
            <w:pPr>
              <w:pStyle w:val="ListBullet"/>
              <w:numPr>
                <w:ilvl w:val="0"/>
                <w:numId w:val="0"/>
              </w:numPr>
            </w:pPr>
            <w:r>
              <w:t>NOTE</w:t>
            </w:r>
          </w:p>
        </w:tc>
        <w:tc>
          <w:tcPr>
            <w:tcW w:w="2124" w:type="dxa"/>
            <w:vAlign w:val="center"/>
          </w:tcPr>
          <w:p w14:paraId="5E0AE4A9" w14:textId="0C8583A7" w:rsidR="00D10D8C" w:rsidRDefault="00D10D8C" w:rsidP="00D10D8C">
            <w:pPr>
              <w:pStyle w:val="ListBullet"/>
              <w:numPr>
                <w:ilvl w:val="0"/>
                <w:numId w:val="0"/>
              </w:numPr>
            </w:pPr>
            <w:r>
              <w:t>TEXT</w:t>
            </w:r>
          </w:p>
        </w:tc>
        <w:tc>
          <w:tcPr>
            <w:tcW w:w="2124" w:type="dxa"/>
            <w:vAlign w:val="center"/>
          </w:tcPr>
          <w:p w14:paraId="62F310D1" w14:textId="79185E07" w:rsidR="00D10D8C" w:rsidRDefault="00D10D8C" w:rsidP="00D10D8C">
            <w:pPr>
              <w:pStyle w:val="ListBullet"/>
              <w:numPr>
                <w:ilvl w:val="0"/>
                <w:numId w:val="0"/>
              </w:numPr>
            </w:pPr>
            <w:r>
              <w:t>NULL</w:t>
            </w:r>
          </w:p>
        </w:tc>
        <w:tc>
          <w:tcPr>
            <w:tcW w:w="2124" w:type="dxa"/>
            <w:vAlign w:val="center"/>
          </w:tcPr>
          <w:p w14:paraId="21D91192" w14:textId="36DC33DF" w:rsidR="00D10D8C" w:rsidRDefault="00D10D8C" w:rsidP="00D10D8C">
            <w:pPr>
              <w:pStyle w:val="ListBullet"/>
              <w:numPr>
                <w:ilvl w:val="0"/>
                <w:numId w:val="0"/>
              </w:numPr>
            </w:pPr>
            <w:proofErr w:type="spellStart"/>
            <w:r>
              <w:t>Commentaire</w:t>
            </w:r>
            <w:proofErr w:type="spellEnd"/>
            <w:r>
              <w:t xml:space="preserve"> sur le </w:t>
            </w:r>
            <w:proofErr w:type="spellStart"/>
            <w:r>
              <w:t>périmètre</w:t>
            </w:r>
            <w:proofErr w:type="spellEnd"/>
            <w:r>
              <w:t xml:space="preserve"> de </w:t>
            </w:r>
            <w:proofErr w:type="spellStart"/>
            <w:r>
              <w:t>l’action</w:t>
            </w:r>
            <w:proofErr w:type="spellEnd"/>
            <w:r>
              <w:t xml:space="preserve"> dans </w:t>
            </w:r>
            <w:proofErr w:type="spellStart"/>
            <w:r>
              <w:t>l’AP</w:t>
            </w:r>
            <w:proofErr w:type="spellEnd"/>
            <w:r>
              <w:t>.</w:t>
            </w:r>
          </w:p>
        </w:tc>
      </w:tr>
    </w:tbl>
    <w:p w14:paraId="4FE260AD" w14:textId="77777777" w:rsidR="009248FB" w:rsidRDefault="009248FB" w:rsidP="009248FB">
      <w:pPr>
        <w:pStyle w:val="ListBullet"/>
        <w:numPr>
          <w:ilvl w:val="0"/>
          <w:numId w:val="0"/>
        </w:numPr>
        <w:ind w:left="360" w:hanging="360"/>
      </w:pPr>
    </w:p>
    <w:p w14:paraId="7F1CBA30" w14:textId="2908C85B" w:rsidR="00D10D8C" w:rsidRDefault="00D10D8C" w:rsidP="009248FB">
      <w:pPr>
        <w:pStyle w:val="ListBullet"/>
        <w:numPr>
          <w:ilvl w:val="0"/>
          <w:numId w:val="0"/>
        </w:numPr>
        <w:ind w:left="360" w:hanging="360"/>
      </w:pPr>
      <w:r w:rsidRPr="00D10D8C">
        <w:t xml:space="preserve">PK </w:t>
      </w:r>
      <w:proofErr w:type="gramStart"/>
      <w:r w:rsidRPr="00D10D8C">
        <w:t>composite :</w:t>
      </w:r>
      <w:proofErr w:type="gramEnd"/>
      <w:r w:rsidRPr="00D10D8C">
        <w:t xml:space="preserve"> (ACTION_ID, PA_ID).</w:t>
      </w:r>
    </w:p>
    <w:p w14:paraId="1DDFEB42" w14:textId="77777777" w:rsidR="00FB43AA" w:rsidRPr="00F25BE1" w:rsidRDefault="00000000">
      <w:pPr>
        <w:rPr>
          <w:color w:val="0F243E" w:themeColor="text2" w:themeShade="80"/>
        </w:rPr>
      </w:pPr>
      <w:proofErr w:type="gramStart"/>
      <w:r w:rsidRPr="00F25BE1">
        <w:rPr>
          <w:b/>
          <w:color w:val="0F243E" w:themeColor="text2" w:themeShade="80"/>
        </w:rPr>
        <w:t>Table :</w:t>
      </w:r>
      <w:proofErr w:type="gramEnd"/>
      <w:r w:rsidRPr="00F25BE1">
        <w:rPr>
          <w:b/>
          <w:color w:val="0F243E" w:themeColor="text2" w:themeShade="80"/>
        </w:rPr>
        <w:t xml:space="preserve"> Action_Location</w:t>
      </w:r>
    </w:p>
    <w:p w14:paraId="3250F674" w14:textId="77777777" w:rsidR="00FB43AA" w:rsidRDefault="00000000">
      <w:r>
        <w:t>Permet de lier une action à des unités administratives plus fines que le KLCD (districts, provinces, etc.).</w:t>
      </w:r>
    </w:p>
    <w:p w14:paraId="670B91CF" w14:textId="77777777" w:rsidR="00FB43AA" w:rsidRDefault="00000000">
      <w:pPr>
        <w:pStyle w:val="ListBullet"/>
      </w:pPr>
      <w:r>
        <w:lastRenderedPageBreak/>
        <w:t>ACTION_ID: Clé étrangère vers Action.ACTION_ID.</w:t>
      </w:r>
    </w:p>
    <w:p w14:paraId="41E5B1F4" w14:textId="77777777" w:rsidR="00FB43AA" w:rsidRDefault="00000000">
      <w:pPr>
        <w:pStyle w:val="ListBullet"/>
      </w:pPr>
      <w:r>
        <w:t xml:space="preserve">LOCATION_ID: Clé </w:t>
      </w:r>
      <w:proofErr w:type="spellStart"/>
      <w:r>
        <w:t>étrangère</w:t>
      </w:r>
      <w:proofErr w:type="spellEnd"/>
      <w:r>
        <w:t xml:space="preserve"> vers </w:t>
      </w:r>
      <w:proofErr w:type="spellStart"/>
      <w:r>
        <w:t>Location.LOCATION_ID</w:t>
      </w:r>
      <w:proofErr w:type="spellEnd"/>
      <w:r>
        <w:t>.</w:t>
      </w:r>
    </w:p>
    <w:p w14:paraId="4F73FF8D" w14:textId="77777777" w:rsidR="00712333" w:rsidRDefault="00712333" w:rsidP="00712333">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1978"/>
        <w:gridCol w:w="1868"/>
        <w:gridCol w:w="2737"/>
        <w:gridCol w:w="1913"/>
      </w:tblGrid>
      <w:tr w:rsidR="00D10D8C" w14:paraId="22F3DCDE" w14:textId="77777777" w:rsidTr="00D10D8C">
        <w:trPr>
          <w:trHeight w:val="486"/>
        </w:trPr>
        <w:tc>
          <w:tcPr>
            <w:tcW w:w="2124" w:type="dxa"/>
            <w:shd w:val="clear" w:color="auto" w:fill="D9D9D9" w:themeFill="background1" w:themeFillShade="D9"/>
            <w:vAlign w:val="center"/>
          </w:tcPr>
          <w:p w14:paraId="487CA219" w14:textId="73D18E79" w:rsidR="00D10D8C" w:rsidRDefault="00D10D8C" w:rsidP="00D10D8C">
            <w:pPr>
              <w:pStyle w:val="ListBullet"/>
              <w:numPr>
                <w:ilvl w:val="0"/>
                <w:numId w:val="0"/>
              </w:numPr>
              <w:jc w:val="center"/>
            </w:pPr>
            <w:r>
              <w:rPr>
                <w:b/>
                <w:bCs/>
              </w:rPr>
              <w:t>Champ</w:t>
            </w:r>
          </w:p>
        </w:tc>
        <w:tc>
          <w:tcPr>
            <w:tcW w:w="2124" w:type="dxa"/>
            <w:shd w:val="clear" w:color="auto" w:fill="D9D9D9" w:themeFill="background1" w:themeFillShade="D9"/>
            <w:vAlign w:val="center"/>
          </w:tcPr>
          <w:p w14:paraId="70636236" w14:textId="4953A427" w:rsidR="00D10D8C" w:rsidRDefault="00D10D8C" w:rsidP="00D10D8C">
            <w:pPr>
              <w:pStyle w:val="ListBullet"/>
              <w:numPr>
                <w:ilvl w:val="0"/>
                <w:numId w:val="0"/>
              </w:numPr>
              <w:jc w:val="center"/>
            </w:pPr>
            <w:r>
              <w:rPr>
                <w:b/>
                <w:bCs/>
              </w:rPr>
              <w:t>Type</w:t>
            </w:r>
          </w:p>
        </w:tc>
        <w:tc>
          <w:tcPr>
            <w:tcW w:w="2124" w:type="dxa"/>
            <w:shd w:val="clear" w:color="auto" w:fill="D9D9D9" w:themeFill="background1" w:themeFillShade="D9"/>
            <w:vAlign w:val="center"/>
          </w:tcPr>
          <w:p w14:paraId="2FBB963F" w14:textId="28CD5119" w:rsidR="00D10D8C" w:rsidRDefault="00D10D8C" w:rsidP="00D10D8C">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4A7FC6A1" w14:textId="67ACF942" w:rsidR="00D10D8C" w:rsidRDefault="00D10D8C" w:rsidP="00D10D8C">
            <w:pPr>
              <w:pStyle w:val="ListBullet"/>
              <w:numPr>
                <w:ilvl w:val="0"/>
                <w:numId w:val="0"/>
              </w:numPr>
              <w:jc w:val="center"/>
            </w:pPr>
            <w:r>
              <w:rPr>
                <w:b/>
                <w:bCs/>
              </w:rPr>
              <w:t>Remarque</w:t>
            </w:r>
          </w:p>
        </w:tc>
      </w:tr>
      <w:tr w:rsidR="00D10D8C" w14:paraId="517F4A0A" w14:textId="77777777" w:rsidTr="00D10D8C">
        <w:tc>
          <w:tcPr>
            <w:tcW w:w="2124" w:type="dxa"/>
            <w:vAlign w:val="center"/>
          </w:tcPr>
          <w:p w14:paraId="006CE3FB" w14:textId="71E33642" w:rsidR="00D10D8C" w:rsidRDefault="00D10D8C" w:rsidP="00D10D8C">
            <w:pPr>
              <w:pStyle w:val="ListBullet"/>
              <w:numPr>
                <w:ilvl w:val="0"/>
                <w:numId w:val="0"/>
              </w:numPr>
            </w:pPr>
            <w:r>
              <w:t>ACTION_ID</w:t>
            </w:r>
          </w:p>
        </w:tc>
        <w:tc>
          <w:tcPr>
            <w:tcW w:w="2124" w:type="dxa"/>
            <w:vAlign w:val="center"/>
          </w:tcPr>
          <w:p w14:paraId="6C72B18E" w14:textId="34A587A6" w:rsidR="00D10D8C" w:rsidRDefault="00D10D8C" w:rsidP="00D10D8C">
            <w:pPr>
              <w:pStyle w:val="ListBullet"/>
              <w:numPr>
                <w:ilvl w:val="0"/>
                <w:numId w:val="0"/>
              </w:numPr>
            </w:pPr>
            <w:r>
              <w:t>INTEGER</w:t>
            </w:r>
          </w:p>
        </w:tc>
        <w:tc>
          <w:tcPr>
            <w:tcW w:w="2124" w:type="dxa"/>
            <w:vAlign w:val="center"/>
          </w:tcPr>
          <w:p w14:paraId="07127639" w14:textId="4D51C6F1" w:rsidR="00D10D8C" w:rsidRDefault="00D10D8C" w:rsidP="00D10D8C">
            <w:pPr>
              <w:pStyle w:val="ListBullet"/>
              <w:numPr>
                <w:ilvl w:val="0"/>
                <w:numId w:val="0"/>
              </w:numPr>
            </w:pPr>
            <w:r>
              <w:t xml:space="preserve">PK, FK → </w:t>
            </w:r>
            <w:proofErr w:type="gramStart"/>
            <w:r>
              <w:rPr>
                <w:rStyle w:val="HTMLCode"/>
                <w:rFonts w:eastAsiaTheme="minorEastAsia"/>
              </w:rPr>
              <w:t>Action(</w:t>
            </w:r>
            <w:proofErr w:type="gramEnd"/>
            <w:r>
              <w:rPr>
                <w:rStyle w:val="HTMLCode"/>
                <w:rFonts w:eastAsiaTheme="minorEastAsia"/>
              </w:rPr>
              <w:t>ACTION_ID)</w:t>
            </w:r>
          </w:p>
        </w:tc>
        <w:tc>
          <w:tcPr>
            <w:tcW w:w="2124" w:type="dxa"/>
            <w:vAlign w:val="center"/>
          </w:tcPr>
          <w:p w14:paraId="6A4E1B6E" w14:textId="77777777" w:rsidR="00D10D8C" w:rsidRDefault="00D10D8C" w:rsidP="00D10D8C">
            <w:pPr>
              <w:pStyle w:val="ListBullet"/>
              <w:numPr>
                <w:ilvl w:val="0"/>
                <w:numId w:val="0"/>
              </w:numPr>
            </w:pPr>
          </w:p>
        </w:tc>
      </w:tr>
      <w:tr w:rsidR="00D10D8C" w14:paraId="4DF5774A" w14:textId="77777777" w:rsidTr="00D10D8C">
        <w:tc>
          <w:tcPr>
            <w:tcW w:w="2124" w:type="dxa"/>
            <w:vAlign w:val="center"/>
          </w:tcPr>
          <w:p w14:paraId="1B483DDF" w14:textId="5549EB02" w:rsidR="00D10D8C" w:rsidRDefault="00D10D8C" w:rsidP="00D10D8C">
            <w:pPr>
              <w:pStyle w:val="ListBullet"/>
              <w:numPr>
                <w:ilvl w:val="0"/>
                <w:numId w:val="0"/>
              </w:numPr>
            </w:pPr>
            <w:r>
              <w:t>LOCATION_ID</w:t>
            </w:r>
          </w:p>
        </w:tc>
        <w:tc>
          <w:tcPr>
            <w:tcW w:w="2124" w:type="dxa"/>
            <w:vAlign w:val="center"/>
          </w:tcPr>
          <w:p w14:paraId="3D7A5E7E" w14:textId="0FC9954E" w:rsidR="00D10D8C" w:rsidRDefault="00D10D8C" w:rsidP="00D10D8C">
            <w:pPr>
              <w:pStyle w:val="ListBullet"/>
              <w:numPr>
                <w:ilvl w:val="0"/>
                <w:numId w:val="0"/>
              </w:numPr>
            </w:pPr>
            <w:r>
              <w:t>INTEGER</w:t>
            </w:r>
          </w:p>
        </w:tc>
        <w:tc>
          <w:tcPr>
            <w:tcW w:w="2124" w:type="dxa"/>
            <w:vAlign w:val="center"/>
          </w:tcPr>
          <w:p w14:paraId="1A87D062" w14:textId="43718230" w:rsidR="00D10D8C" w:rsidRDefault="00D10D8C" w:rsidP="00D10D8C">
            <w:pPr>
              <w:pStyle w:val="ListBullet"/>
              <w:numPr>
                <w:ilvl w:val="0"/>
                <w:numId w:val="0"/>
              </w:numPr>
            </w:pPr>
            <w:r>
              <w:t xml:space="preserve">PK, FK → </w:t>
            </w:r>
            <w:proofErr w:type="gramStart"/>
            <w:r>
              <w:rPr>
                <w:rStyle w:val="HTMLCode"/>
                <w:rFonts w:eastAsiaTheme="minorEastAsia"/>
              </w:rPr>
              <w:t>Location(</w:t>
            </w:r>
            <w:proofErr w:type="gramEnd"/>
            <w:r>
              <w:rPr>
                <w:rStyle w:val="HTMLCode"/>
                <w:rFonts w:eastAsiaTheme="minorEastAsia"/>
              </w:rPr>
              <w:t>LOCATION_ID)</w:t>
            </w:r>
          </w:p>
        </w:tc>
        <w:tc>
          <w:tcPr>
            <w:tcW w:w="2124" w:type="dxa"/>
            <w:vAlign w:val="center"/>
          </w:tcPr>
          <w:p w14:paraId="6751F373" w14:textId="77777777" w:rsidR="00D10D8C" w:rsidRDefault="00D10D8C" w:rsidP="00D10D8C">
            <w:pPr>
              <w:pStyle w:val="ListBullet"/>
              <w:numPr>
                <w:ilvl w:val="0"/>
                <w:numId w:val="0"/>
              </w:numPr>
            </w:pPr>
          </w:p>
        </w:tc>
      </w:tr>
    </w:tbl>
    <w:p w14:paraId="6FFB4C13" w14:textId="77777777" w:rsidR="00D10D8C" w:rsidRDefault="00D10D8C" w:rsidP="00712333">
      <w:pPr>
        <w:pStyle w:val="ListBullet"/>
        <w:numPr>
          <w:ilvl w:val="0"/>
          <w:numId w:val="0"/>
        </w:numPr>
        <w:ind w:left="360" w:hanging="360"/>
      </w:pPr>
    </w:p>
    <w:p w14:paraId="7691C03E" w14:textId="7AB7CD36" w:rsidR="00D10D8C" w:rsidRDefault="00D10D8C" w:rsidP="00712333">
      <w:pPr>
        <w:pStyle w:val="ListBullet"/>
        <w:numPr>
          <w:ilvl w:val="0"/>
          <w:numId w:val="0"/>
        </w:numPr>
        <w:ind w:left="360" w:hanging="360"/>
      </w:pPr>
      <w:r w:rsidRPr="00D10D8C">
        <w:t xml:space="preserve">PK </w:t>
      </w:r>
      <w:proofErr w:type="gramStart"/>
      <w:r w:rsidRPr="00D10D8C">
        <w:t>composite :</w:t>
      </w:r>
      <w:proofErr w:type="gramEnd"/>
      <w:r w:rsidRPr="00D10D8C">
        <w:t xml:space="preserve"> (ACTION_ID, LOCATION_ID).</w:t>
      </w:r>
    </w:p>
    <w:p w14:paraId="30162F67" w14:textId="5A6E3AAB" w:rsidR="00FB43AA" w:rsidRPr="00F25BE1" w:rsidRDefault="00000000" w:rsidP="00F25BE1">
      <w:pPr>
        <w:pStyle w:val="Heading3"/>
        <w:rPr>
          <w:color w:val="0F243E" w:themeColor="text2" w:themeShade="80"/>
        </w:rPr>
      </w:pPr>
      <w:r w:rsidRPr="00F25BE1">
        <w:rPr>
          <w:color w:val="0F243E" w:themeColor="text2" w:themeShade="80"/>
        </w:rPr>
        <w:t>1.7. Institutions (Institution)</w:t>
      </w:r>
      <w:r w:rsidR="00F25BE1">
        <w:rPr>
          <w:color w:val="0F243E" w:themeColor="text2" w:themeShade="80"/>
        </w:rPr>
        <w:t xml:space="preserve"> - </w:t>
      </w:r>
      <w:proofErr w:type="gramStart"/>
      <w:r w:rsidRPr="00F25BE1">
        <w:rPr>
          <w:color w:val="0F243E" w:themeColor="text2" w:themeShade="80"/>
        </w:rPr>
        <w:t>Table :</w:t>
      </w:r>
      <w:proofErr w:type="gramEnd"/>
      <w:r w:rsidRPr="00F25BE1">
        <w:rPr>
          <w:color w:val="0F243E" w:themeColor="text2" w:themeShade="80"/>
        </w:rPr>
        <w:t xml:space="preserve"> Institution</w:t>
      </w:r>
    </w:p>
    <w:p w14:paraId="5E254E65" w14:textId="77777777" w:rsidR="00FB43AA" w:rsidRDefault="00000000" w:rsidP="00F25BE1">
      <w:pPr>
        <w:jc w:val="both"/>
      </w:pPr>
      <w:r>
        <w:t>La table Institution sert de référentiel pour tous les partenaires d’implémentation (ONG internationales, ONG nationales, agences publiques, organisations régionales, centres d’excellence, etc.).</w:t>
      </w:r>
    </w:p>
    <w:p w14:paraId="583D5993" w14:textId="77777777" w:rsidR="00FB43AA" w:rsidRDefault="00000000">
      <w:pPr>
        <w:pStyle w:val="ListBullet"/>
      </w:pPr>
      <w:r>
        <w:t>INSTITUTION_ID: Identifiant interne de l’institution (clé primaire).</w:t>
      </w:r>
    </w:p>
    <w:p w14:paraId="44A230EC" w14:textId="77777777" w:rsidR="00FB43AA" w:rsidRDefault="00000000">
      <w:pPr>
        <w:pStyle w:val="ListBullet"/>
      </w:pPr>
      <w:r>
        <w:t>NAME: Nom complet de l’institution.</w:t>
      </w:r>
    </w:p>
    <w:p w14:paraId="1D3BA361" w14:textId="77777777" w:rsidR="00FB43AA" w:rsidRDefault="00000000">
      <w:pPr>
        <w:pStyle w:val="ListBullet"/>
      </w:pPr>
      <w:r>
        <w:t>SHORT_NAME: Acronyme ou nom abrégé (ex. WCS, WWF, RCMRD).</w:t>
      </w:r>
    </w:p>
    <w:p w14:paraId="13F78B52" w14:textId="77777777" w:rsidR="00FB43AA" w:rsidRDefault="00000000">
      <w:pPr>
        <w:pStyle w:val="ListBullet"/>
      </w:pPr>
      <w:r>
        <w:t>TYPE: Type d’institution (ex. INGO, ONG nationale, agence publique, RCoE, etc.).</w:t>
      </w:r>
    </w:p>
    <w:p w14:paraId="1AA87C6B" w14:textId="77777777" w:rsidR="00FB43AA" w:rsidRDefault="00000000">
      <w:pPr>
        <w:pStyle w:val="ListBullet"/>
      </w:pPr>
      <w:r>
        <w:t xml:space="preserve">ISO3: Pays d’ancrage principal de </w:t>
      </w:r>
      <w:proofErr w:type="spellStart"/>
      <w:r>
        <w:t>l’institution</w:t>
      </w:r>
      <w:proofErr w:type="spellEnd"/>
      <w:r>
        <w:t xml:space="preserve"> (</w:t>
      </w:r>
      <w:proofErr w:type="spellStart"/>
      <w:r>
        <w:t>si</w:t>
      </w:r>
      <w:proofErr w:type="spellEnd"/>
      <w:r>
        <w:t xml:space="preserve"> applicable).</w:t>
      </w:r>
    </w:p>
    <w:p w14:paraId="35DF6E92" w14:textId="77777777" w:rsidR="00D10D8C" w:rsidRDefault="00D10D8C" w:rsidP="00D10D8C">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2124"/>
        <w:gridCol w:w="2124"/>
        <w:gridCol w:w="2124"/>
        <w:gridCol w:w="2124"/>
      </w:tblGrid>
      <w:tr w:rsidR="00D10D8C" w14:paraId="618ECC89" w14:textId="77777777" w:rsidTr="00D10D8C">
        <w:trPr>
          <w:trHeight w:val="492"/>
        </w:trPr>
        <w:tc>
          <w:tcPr>
            <w:tcW w:w="2124" w:type="dxa"/>
            <w:shd w:val="clear" w:color="auto" w:fill="D9D9D9" w:themeFill="background1" w:themeFillShade="D9"/>
            <w:vAlign w:val="center"/>
          </w:tcPr>
          <w:p w14:paraId="4CEA3B4C" w14:textId="3984E042" w:rsidR="00D10D8C" w:rsidRDefault="00D10D8C" w:rsidP="00D10D8C">
            <w:pPr>
              <w:pStyle w:val="ListBullet"/>
              <w:numPr>
                <w:ilvl w:val="0"/>
                <w:numId w:val="0"/>
              </w:numPr>
              <w:jc w:val="center"/>
            </w:pPr>
            <w:r>
              <w:rPr>
                <w:b/>
                <w:bCs/>
              </w:rPr>
              <w:t>Champ</w:t>
            </w:r>
          </w:p>
        </w:tc>
        <w:tc>
          <w:tcPr>
            <w:tcW w:w="2124" w:type="dxa"/>
            <w:shd w:val="clear" w:color="auto" w:fill="D9D9D9" w:themeFill="background1" w:themeFillShade="D9"/>
            <w:vAlign w:val="center"/>
          </w:tcPr>
          <w:p w14:paraId="50F19EA9" w14:textId="399C1234" w:rsidR="00D10D8C" w:rsidRDefault="00D10D8C" w:rsidP="00D10D8C">
            <w:pPr>
              <w:pStyle w:val="ListBullet"/>
              <w:numPr>
                <w:ilvl w:val="0"/>
                <w:numId w:val="0"/>
              </w:numPr>
              <w:jc w:val="center"/>
            </w:pPr>
            <w:r>
              <w:rPr>
                <w:b/>
                <w:bCs/>
              </w:rPr>
              <w:t>Type</w:t>
            </w:r>
          </w:p>
        </w:tc>
        <w:tc>
          <w:tcPr>
            <w:tcW w:w="2124" w:type="dxa"/>
            <w:shd w:val="clear" w:color="auto" w:fill="D9D9D9" w:themeFill="background1" w:themeFillShade="D9"/>
            <w:vAlign w:val="center"/>
          </w:tcPr>
          <w:p w14:paraId="6060A13E" w14:textId="337320A5" w:rsidR="00D10D8C" w:rsidRDefault="00D10D8C" w:rsidP="00D10D8C">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7616BE48" w14:textId="62B825EB" w:rsidR="00D10D8C" w:rsidRDefault="00D10D8C" w:rsidP="00D10D8C">
            <w:pPr>
              <w:pStyle w:val="ListBullet"/>
              <w:numPr>
                <w:ilvl w:val="0"/>
                <w:numId w:val="0"/>
              </w:numPr>
              <w:jc w:val="center"/>
            </w:pPr>
            <w:r>
              <w:rPr>
                <w:b/>
                <w:bCs/>
              </w:rPr>
              <w:t>Remarque</w:t>
            </w:r>
          </w:p>
        </w:tc>
      </w:tr>
      <w:tr w:rsidR="00D10D8C" w14:paraId="1DBF15F3" w14:textId="77777777" w:rsidTr="00D10D8C">
        <w:tc>
          <w:tcPr>
            <w:tcW w:w="2124" w:type="dxa"/>
            <w:vAlign w:val="center"/>
          </w:tcPr>
          <w:p w14:paraId="3E4991B1" w14:textId="4D938941" w:rsidR="00D10D8C" w:rsidRDefault="00D10D8C" w:rsidP="00D10D8C">
            <w:pPr>
              <w:pStyle w:val="ListBullet"/>
              <w:numPr>
                <w:ilvl w:val="0"/>
                <w:numId w:val="0"/>
              </w:numPr>
            </w:pPr>
            <w:r>
              <w:t>INSTITUTION_ID</w:t>
            </w:r>
          </w:p>
        </w:tc>
        <w:tc>
          <w:tcPr>
            <w:tcW w:w="2124" w:type="dxa"/>
            <w:vAlign w:val="center"/>
          </w:tcPr>
          <w:p w14:paraId="2766F8B0" w14:textId="30055722" w:rsidR="00D10D8C" w:rsidRDefault="00D10D8C" w:rsidP="00D10D8C">
            <w:pPr>
              <w:pStyle w:val="ListBullet"/>
              <w:numPr>
                <w:ilvl w:val="0"/>
                <w:numId w:val="0"/>
              </w:numPr>
            </w:pPr>
            <w:r>
              <w:t>INTEGER</w:t>
            </w:r>
          </w:p>
        </w:tc>
        <w:tc>
          <w:tcPr>
            <w:tcW w:w="2124" w:type="dxa"/>
            <w:vAlign w:val="center"/>
          </w:tcPr>
          <w:p w14:paraId="345F330F" w14:textId="57EC88FE" w:rsidR="00D10D8C" w:rsidRDefault="00D10D8C" w:rsidP="00D10D8C">
            <w:pPr>
              <w:pStyle w:val="ListBullet"/>
              <w:numPr>
                <w:ilvl w:val="0"/>
                <w:numId w:val="0"/>
              </w:numPr>
            </w:pPr>
            <w:r>
              <w:t>PK, NOT NULL</w:t>
            </w:r>
          </w:p>
        </w:tc>
        <w:tc>
          <w:tcPr>
            <w:tcW w:w="2124" w:type="dxa"/>
            <w:vAlign w:val="center"/>
          </w:tcPr>
          <w:p w14:paraId="433685FD" w14:textId="77777777" w:rsidR="00D10D8C" w:rsidRDefault="00D10D8C" w:rsidP="00D10D8C">
            <w:pPr>
              <w:pStyle w:val="ListBullet"/>
              <w:numPr>
                <w:ilvl w:val="0"/>
                <w:numId w:val="0"/>
              </w:numPr>
            </w:pPr>
          </w:p>
        </w:tc>
      </w:tr>
      <w:tr w:rsidR="00D10D8C" w14:paraId="1B635943" w14:textId="77777777" w:rsidTr="00D10D8C">
        <w:tc>
          <w:tcPr>
            <w:tcW w:w="2124" w:type="dxa"/>
            <w:vAlign w:val="center"/>
          </w:tcPr>
          <w:p w14:paraId="46B9D95A" w14:textId="285069B7" w:rsidR="00D10D8C" w:rsidRDefault="00D10D8C" w:rsidP="00D10D8C">
            <w:pPr>
              <w:pStyle w:val="ListBullet"/>
              <w:numPr>
                <w:ilvl w:val="0"/>
                <w:numId w:val="0"/>
              </w:numPr>
            </w:pPr>
            <w:r>
              <w:t>NAME</w:t>
            </w:r>
          </w:p>
        </w:tc>
        <w:tc>
          <w:tcPr>
            <w:tcW w:w="2124" w:type="dxa"/>
            <w:vAlign w:val="center"/>
          </w:tcPr>
          <w:p w14:paraId="62D435DF" w14:textId="2FF46B78" w:rsidR="00D10D8C" w:rsidRDefault="00D10D8C" w:rsidP="00D10D8C">
            <w:pPr>
              <w:pStyle w:val="ListBullet"/>
              <w:numPr>
                <w:ilvl w:val="0"/>
                <w:numId w:val="0"/>
              </w:numPr>
            </w:pPr>
            <w:r>
              <w:t>TEXT</w:t>
            </w:r>
          </w:p>
        </w:tc>
        <w:tc>
          <w:tcPr>
            <w:tcW w:w="2124" w:type="dxa"/>
            <w:vAlign w:val="center"/>
          </w:tcPr>
          <w:p w14:paraId="0223A699" w14:textId="4ECBBA34" w:rsidR="00D10D8C" w:rsidRDefault="00D10D8C" w:rsidP="00D10D8C">
            <w:pPr>
              <w:pStyle w:val="ListBullet"/>
              <w:numPr>
                <w:ilvl w:val="0"/>
                <w:numId w:val="0"/>
              </w:numPr>
            </w:pPr>
            <w:r>
              <w:t>NOT NULL</w:t>
            </w:r>
          </w:p>
        </w:tc>
        <w:tc>
          <w:tcPr>
            <w:tcW w:w="2124" w:type="dxa"/>
            <w:vAlign w:val="center"/>
          </w:tcPr>
          <w:p w14:paraId="2CBAF55A" w14:textId="78B32E09" w:rsidR="00D10D8C" w:rsidRDefault="00D10D8C" w:rsidP="00D10D8C">
            <w:pPr>
              <w:pStyle w:val="ListBullet"/>
              <w:numPr>
                <w:ilvl w:val="0"/>
                <w:numId w:val="0"/>
              </w:numPr>
            </w:pPr>
            <w:r>
              <w:t xml:space="preserve">Nom </w:t>
            </w:r>
            <w:proofErr w:type="spellStart"/>
            <w:r>
              <w:t>complet</w:t>
            </w:r>
            <w:proofErr w:type="spellEnd"/>
            <w:r>
              <w:t>.</w:t>
            </w:r>
          </w:p>
        </w:tc>
      </w:tr>
      <w:tr w:rsidR="00D10D8C" w14:paraId="68CCE3F7" w14:textId="77777777" w:rsidTr="00D10D8C">
        <w:tc>
          <w:tcPr>
            <w:tcW w:w="2124" w:type="dxa"/>
            <w:vAlign w:val="center"/>
          </w:tcPr>
          <w:p w14:paraId="4D642878" w14:textId="0CFA049C" w:rsidR="00D10D8C" w:rsidRDefault="00D10D8C" w:rsidP="00D10D8C">
            <w:pPr>
              <w:pStyle w:val="ListBullet"/>
              <w:numPr>
                <w:ilvl w:val="0"/>
                <w:numId w:val="0"/>
              </w:numPr>
            </w:pPr>
            <w:r>
              <w:t>SHORT_NAME</w:t>
            </w:r>
          </w:p>
        </w:tc>
        <w:tc>
          <w:tcPr>
            <w:tcW w:w="2124" w:type="dxa"/>
            <w:vAlign w:val="center"/>
          </w:tcPr>
          <w:p w14:paraId="1671683A" w14:textId="6E8F9987" w:rsidR="00D10D8C" w:rsidRDefault="00D10D8C" w:rsidP="00D10D8C">
            <w:pPr>
              <w:pStyle w:val="ListBullet"/>
              <w:numPr>
                <w:ilvl w:val="0"/>
                <w:numId w:val="0"/>
              </w:numPr>
            </w:pPr>
            <w:r>
              <w:t>TEXT</w:t>
            </w:r>
          </w:p>
        </w:tc>
        <w:tc>
          <w:tcPr>
            <w:tcW w:w="2124" w:type="dxa"/>
            <w:vAlign w:val="center"/>
          </w:tcPr>
          <w:p w14:paraId="17B82A60" w14:textId="1601CD7A" w:rsidR="00D10D8C" w:rsidRDefault="00D10D8C" w:rsidP="00D10D8C">
            <w:pPr>
              <w:pStyle w:val="ListBullet"/>
              <w:numPr>
                <w:ilvl w:val="0"/>
                <w:numId w:val="0"/>
              </w:numPr>
            </w:pPr>
            <w:r>
              <w:t>NULL</w:t>
            </w:r>
          </w:p>
        </w:tc>
        <w:tc>
          <w:tcPr>
            <w:tcW w:w="2124" w:type="dxa"/>
            <w:vAlign w:val="center"/>
          </w:tcPr>
          <w:p w14:paraId="0F3E6C49" w14:textId="5E34777E" w:rsidR="00D10D8C" w:rsidRDefault="00D10D8C" w:rsidP="00D10D8C">
            <w:pPr>
              <w:pStyle w:val="ListBullet"/>
              <w:numPr>
                <w:ilvl w:val="0"/>
                <w:numId w:val="0"/>
              </w:numPr>
            </w:pPr>
            <w:proofErr w:type="spellStart"/>
            <w:r>
              <w:t>Acronyme</w:t>
            </w:r>
            <w:proofErr w:type="spellEnd"/>
            <w:r>
              <w:t xml:space="preserve"> (WWF, WCS, RCMRD…).</w:t>
            </w:r>
          </w:p>
        </w:tc>
      </w:tr>
      <w:tr w:rsidR="00D10D8C" w14:paraId="5304721F" w14:textId="77777777" w:rsidTr="00D10D8C">
        <w:tc>
          <w:tcPr>
            <w:tcW w:w="2124" w:type="dxa"/>
            <w:vAlign w:val="center"/>
          </w:tcPr>
          <w:p w14:paraId="17526475" w14:textId="1DD90321" w:rsidR="00D10D8C" w:rsidRDefault="00D10D8C" w:rsidP="00D10D8C">
            <w:pPr>
              <w:pStyle w:val="ListBullet"/>
              <w:numPr>
                <w:ilvl w:val="0"/>
                <w:numId w:val="0"/>
              </w:numPr>
            </w:pPr>
            <w:r>
              <w:t>TYPE</w:t>
            </w:r>
          </w:p>
        </w:tc>
        <w:tc>
          <w:tcPr>
            <w:tcW w:w="2124" w:type="dxa"/>
            <w:vAlign w:val="center"/>
          </w:tcPr>
          <w:p w14:paraId="4EE49B4B" w14:textId="2959C11C" w:rsidR="00D10D8C" w:rsidRDefault="00D10D8C" w:rsidP="00D10D8C">
            <w:pPr>
              <w:pStyle w:val="ListBullet"/>
              <w:numPr>
                <w:ilvl w:val="0"/>
                <w:numId w:val="0"/>
              </w:numPr>
            </w:pPr>
            <w:r>
              <w:t>TEXT</w:t>
            </w:r>
          </w:p>
        </w:tc>
        <w:tc>
          <w:tcPr>
            <w:tcW w:w="2124" w:type="dxa"/>
            <w:vAlign w:val="center"/>
          </w:tcPr>
          <w:p w14:paraId="33266E54" w14:textId="73522AE2" w:rsidR="00D10D8C" w:rsidRDefault="00D10D8C" w:rsidP="00D10D8C">
            <w:pPr>
              <w:pStyle w:val="ListBullet"/>
              <w:numPr>
                <w:ilvl w:val="0"/>
                <w:numId w:val="0"/>
              </w:numPr>
            </w:pPr>
            <w:r>
              <w:t>NULL</w:t>
            </w:r>
          </w:p>
        </w:tc>
        <w:tc>
          <w:tcPr>
            <w:tcW w:w="2124" w:type="dxa"/>
            <w:vAlign w:val="center"/>
          </w:tcPr>
          <w:p w14:paraId="64635D70" w14:textId="32440688" w:rsidR="00D10D8C" w:rsidRPr="00F538C3" w:rsidRDefault="00D10D8C" w:rsidP="00D10D8C">
            <w:pPr>
              <w:pStyle w:val="ListBullet"/>
              <w:numPr>
                <w:ilvl w:val="0"/>
                <w:numId w:val="0"/>
              </w:numPr>
            </w:pPr>
            <w:r w:rsidRPr="00F538C3">
              <w:t xml:space="preserve">Type </w:t>
            </w:r>
            <w:proofErr w:type="spellStart"/>
            <w:proofErr w:type="gramStart"/>
            <w:r w:rsidRPr="00F538C3">
              <w:t>d’institution</w:t>
            </w:r>
            <w:proofErr w:type="spellEnd"/>
            <w:r w:rsidRPr="00F538C3">
              <w:t xml:space="preserve"> :</w:t>
            </w:r>
            <w:proofErr w:type="gramEnd"/>
            <w:r w:rsidRPr="00F538C3">
              <w:t xml:space="preserve"> INGO, ONG </w:t>
            </w:r>
            <w:proofErr w:type="spellStart"/>
            <w:r w:rsidRPr="00F538C3">
              <w:t>nationale</w:t>
            </w:r>
            <w:proofErr w:type="spellEnd"/>
            <w:r w:rsidRPr="00F538C3">
              <w:t xml:space="preserve">, </w:t>
            </w:r>
            <w:proofErr w:type="spellStart"/>
            <w:r w:rsidRPr="00F538C3">
              <w:t>agence</w:t>
            </w:r>
            <w:proofErr w:type="spellEnd"/>
            <w:r w:rsidRPr="00F538C3">
              <w:t xml:space="preserve"> </w:t>
            </w:r>
            <w:proofErr w:type="spellStart"/>
            <w:r w:rsidRPr="00F538C3">
              <w:t>publique</w:t>
            </w:r>
            <w:proofErr w:type="spellEnd"/>
            <w:r w:rsidRPr="00F538C3">
              <w:t xml:space="preserve">, </w:t>
            </w:r>
            <w:proofErr w:type="spellStart"/>
            <w:r w:rsidRPr="00F538C3">
              <w:t>RCoE</w:t>
            </w:r>
            <w:proofErr w:type="spellEnd"/>
            <w:r w:rsidRPr="00F538C3">
              <w:t>… (</w:t>
            </w:r>
            <w:proofErr w:type="spellStart"/>
            <w:r w:rsidRPr="00F538C3">
              <w:rPr>
                <w:rStyle w:val="Strong"/>
                <w:b w:val="0"/>
                <w:bCs w:val="0"/>
              </w:rPr>
              <w:t>liste</w:t>
            </w:r>
            <w:proofErr w:type="spellEnd"/>
            <w:r w:rsidRPr="00F538C3">
              <w:rPr>
                <w:rStyle w:val="Strong"/>
                <w:b w:val="0"/>
                <w:bCs w:val="0"/>
              </w:rPr>
              <w:t xml:space="preserve"> à </w:t>
            </w:r>
            <w:proofErr w:type="spellStart"/>
            <w:r w:rsidRPr="00F538C3">
              <w:rPr>
                <w:rStyle w:val="Strong"/>
                <w:b w:val="0"/>
                <w:bCs w:val="0"/>
              </w:rPr>
              <w:t>définir</w:t>
            </w:r>
            <w:proofErr w:type="spellEnd"/>
            <w:r w:rsidRPr="00F538C3">
              <w:t>).</w:t>
            </w:r>
          </w:p>
        </w:tc>
      </w:tr>
      <w:tr w:rsidR="00D10D8C" w14:paraId="259A0EA5" w14:textId="77777777" w:rsidTr="00D10D8C">
        <w:tc>
          <w:tcPr>
            <w:tcW w:w="2124" w:type="dxa"/>
            <w:vAlign w:val="center"/>
          </w:tcPr>
          <w:p w14:paraId="6C9AE055" w14:textId="76BB4E91" w:rsidR="00D10D8C" w:rsidRDefault="00D10D8C" w:rsidP="00D10D8C">
            <w:pPr>
              <w:pStyle w:val="ListBullet"/>
              <w:numPr>
                <w:ilvl w:val="0"/>
                <w:numId w:val="0"/>
              </w:numPr>
            </w:pPr>
            <w:r>
              <w:t>ISO3</w:t>
            </w:r>
          </w:p>
        </w:tc>
        <w:tc>
          <w:tcPr>
            <w:tcW w:w="2124" w:type="dxa"/>
            <w:vAlign w:val="center"/>
          </w:tcPr>
          <w:p w14:paraId="0C9D0B40" w14:textId="0AC2159A" w:rsidR="00D10D8C" w:rsidRDefault="00D10D8C" w:rsidP="00D10D8C">
            <w:pPr>
              <w:pStyle w:val="ListBullet"/>
              <w:numPr>
                <w:ilvl w:val="0"/>
                <w:numId w:val="0"/>
              </w:numPr>
            </w:pPr>
            <w:proofErr w:type="gramStart"/>
            <w:r>
              <w:t>CHAR(</w:t>
            </w:r>
            <w:proofErr w:type="gramEnd"/>
            <w:r>
              <w:t>3)</w:t>
            </w:r>
          </w:p>
        </w:tc>
        <w:tc>
          <w:tcPr>
            <w:tcW w:w="2124" w:type="dxa"/>
            <w:vAlign w:val="center"/>
          </w:tcPr>
          <w:p w14:paraId="7FC55F27" w14:textId="52C37169" w:rsidR="00D10D8C" w:rsidRDefault="00D10D8C" w:rsidP="00D10D8C">
            <w:pPr>
              <w:pStyle w:val="ListBullet"/>
              <w:numPr>
                <w:ilvl w:val="0"/>
                <w:numId w:val="0"/>
              </w:numPr>
            </w:pPr>
            <w:r>
              <w:t>NULL</w:t>
            </w:r>
          </w:p>
        </w:tc>
        <w:tc>
          <w:tcPr>
            <w:tcW w:w="2124" w:type="dxa"/>
            <w:vAlign w:val="center"/>
          </w:tcPr>
          <w:p w14:paraId="51E05141" w14:textId="2EE2B963" w:rsidR="00D10D8C" w:rsidRDefault="00D10D8C" w:rsidP="00D10D8C">
            <w:pPr>
              <w:pStyle w:val="ListBullet"/>
              <w:numPr>
                <w:ilvl w:val="0"/>
                <w:numId w:val="0"/>
              </w:numPr>
            </w:pPr>
            <w:r>
              <w:t>Pays de base (</w:t>
            </w:r>
            <w:proofErr w:type="spellStart"/>
            <w:r>
              <w:t>si</w:t>
            </w:r>
            <w:proofErr w:type="spellEnd"/>
            <w:r>
              <w:t xml:space="preserve"> pertinent).</w:t>
            </w:r>
          </w:p>
        </w:tc>
      </w:tr>
    </w:tbl>
    <w:p w14:paraId="6D796289" w14:textId="77777777" w:rsidR="00D10D8C" w:rsidRDefault="00D10D8C" w:rsidP="00D10D8C">
      <w:pPr>
        <w:pStyle w:val="ListBullet"/>
        <w:numPr>
          <w:ilvl w:val="0"/>
          <w:numId w:val="0"/>
        </w:numPr>
        <w:ind w:left="360" w:hanging="360"/>
      </w:pPr>
    </w:p>
    <w:p w14:paraId="4CB9CE1E" w14:textId="77777777" w:rsidR="00FB43AA" w:rsidRPr="00F25BE1" w:rsidRDefault="00000000">
      <w:pPr>
        <w:rPr>
          <w:color w:val="0F243E" w:themeColor="text2" w:themeShade="80"/>
        </w:rPr>
      </w:pPr>
      <w:proofErr w:type="gramStart"/>
      <w:r w:rsidRPr="00F25BE1">
        <w:rPr>
          <w:b/>
          <w:color w:val="0F243E" w:themeColor="text2" w:themeShade="80"/>
        </w:rPr>
        <w:t>Table :</w:t>
      </w:r>
      <w:proofErr w:type="gramEnd"/>
      <w:r w:rsidRPr="00F25BE1">
        <w:rPr>
          <w:b/>
          <w:color w:val="0F243E" w:themeColor="text2" w:themeShade="80"/>
        </w:rPr>
        <w:t xml:space="preserve"> Action_Implementer</w:t>
      </w:r>
    </w:p>
    <w:p w14:paraId="0F25260D" w14:textId="77777777" w:rsidR="00FB43AA" w:rsidRDefault="00000000" w:rsidP="00F25BE1">
      <w:pPr>
        <w:jc w:val="both"/>
      </w:pPr>
      <w:r>
        <w:t>Relie les actions aux institutions qui les mettent en œuvre (chef de file, partenaires de mise en œuvre, bénéficiaires, etc.).</w:t>
      </w:r>
    </w:p>
    <w:p w14:paraId="1F316956" w14:textId="77777777" w:rsidR="00FB43AA" w:rsidRDefault="00000000">
      <w:pPr>
        <w:pStyle w:val="ListBullet"/>
      </w:pPr>
      <w:r>
        <w:t>ACTION_ID: Clé étrangère vers Action.ACTION_ID.</w:t>
      </w:r>
    </w:p>
    <w:p w14:paraId="45A2CCF4" w14:textId="77777777" w:rsidR="00FB43AA" w:rsidRDefault="00000000">
      <w:pPr>
        <w:pStyle w:val="ListBullet"/>
      </w:pPr>
      <w:r>
        <w:t>INSTITUTION_ID: Clé étrangère vers Institution.INSTITUTION_ID.</w:t>
      </w:r>
    </w:p>
    <w:p w14:paraId="119D75C6" w14:textId="77777777" w:rsidR="00FB43AA" w:rsidRDefault="00000000">
      <w:pPr>
        <w:pStyle w:val="ListBullet"/>
      </w:pPr>
      <w:r>
        <w:t>ROLE: Rôle de l’institution dans l’action (Lead, Co-implementer, Local partner, etc.).</w:t>
      </w:r>
    </w:p>
    <w:p w14:paraId="243AB4D5" w14:textId="0142008D" w:rsidR="00FB43AA" w:rsidRPr="00F25BE1" w:rsidRDefault="00000000" w:rsidP="00F25BE1">
      <w:pPr>
        <w:pStyle w:val="Heading3"/>
        <w:rPr>
          <w:color w:val="0F243E" w:themeColor="text2" w:themeShade="80"/>
        </w:rPr>
      </w:pPr>
      <w:r w:rsidRPr="00F25BE1">
        <w:rPr>
          <w:color w:val="0F243E" w:themeColor="text2" w:themeShade="80"/>
        </w:rPr>
        <w:lastRenderedPageBreak/>
        <w:t xml:space="preserve">1.8. </w:t>
      </w:r>
      <w:proofErr w:type="spellStart"/>
      <w:r w:rsidRPr="00F25BE1">
        <w:rPr>
          <w:color w:val="0F243E" w:themeColor="text2" w:themeShade="80"/>
        </w:rPr>
        <w:t>Financement</w:t>
      </w:r>
      <w:proofErr w:type="spellEnd"/>
      <w:r w:rsidRPr="00F25BE1">
        <w:rPr>
          <w:color w:val="0F243E" w:themeColor="text2" w:themeShade="80"/>
        </w:rPr>
        <w:t xml:space="preserve"> par États </w:t>
      </w:r>
      <w:proofErr w:type="spellStart"/>
      <w:r w:rsidRPr="00F25BE1">
        <w:rPr>
          <w:color w:val="0F243E" w:themeColor="text2" w:themeShade="80"/>
        </w:rPr>
        <w:t>Membres</w:t>
      </w:r>
      <w:proofErr w:type="spellEnd"/>
      <w:r w:rsidRPr="00F25BE1">
        <w:rPr>
          <w:color w:val="0F243E" w:themeColor="text2" w:themeShade="80"/>
        </w:rPr>
        <w:t xml:space="preserve"> (</w:t>
      </w:r>
      <w:proofErr w:type="spellStart"/>
      <w:r w:rsidRPr="00F25BE1">
        <w:rPr>
          <w:color w:val="0F243E" w:themeColor="text2" w:themeShade="80"/>
        </w:rPr>
        <w:t>Action_MS_Funding</w:t>
      </w:r>
      <w:proofErr w:type="spellEnd"/>
      <w:r w:rsidRPr="00F25BE1">
        <w:rPr>
          <w:color w:val="0F243E" w:themeColor="text2" w:themeShade="80"/>
        </w:rPr>
        <w:t>)</w:t>
      </w:r>
      <w:r w:rsidR="00F25BE1">
        <w:rPr>
          <w:color w:val="0F243E" w:themeColor="text2" w:themeShade="80"/>
        </w:rPr>
        <w:t xml:space="preserve"> - </w:t>
      </w:r>
      <w:proofErr w:type="gramStart"/>
      <w:r w:rsidRPr="00F25BE1">
        <w:rPr>
          <w:color w:val="0F243E" w:themeColor="text2" w:themeShade="80"/>
        </w:rPr>
        <w:t>Table :</w:t>
      </w:r>
      <w:proofErr w:type="gramEnd"/>
      <w:r w:rsidRPr="00F25BE1">
        <w:rPr>
          <w:color w:val="0F243E" w:themeColor="text2" w:themeShade="80"/>
        </w:rPr>
        <w:t xml:space="preserve"> </w:t>
      </w:r>
      <w:proofErr w:type="spellStart"/>
      <w:r w:rsidRPr="00F25BE1">
        <w:rPr>
          <w:color w:val="0F243E" w:themeColor="text2" w:themeShade="80"/>
        </w:rPr>
        <w:t>Action_MS_Funding</w:t>
      </w:r>
      <w:proofErr w:type="spellEnd"/>
    </w:p>
    <w:p w14:paraId="7B3816C8" w14:textId="77777777" w:rsidR="00FB43AA" w:rsidRDefault="00000000" w:rsidP="00F25BE1">
      <w:pPr>
        <w:jc w:val="both"/>
      </w:pPr>
      <w:r>
        <w:t>Cette table permet de documenter les actions financées entièrement ou partiellement par un ou plusieurs États Membres de l’UE, indépendamment ou en complément du financement de la Commission européenne.</w:t>
      </w:r>
    </w:p>
    <w:p w14:paraId="31CEFAD5" w14:textId="77777777" w:rsidR="00FB43AA" w:rsidRDefault="00000000">
      <w:pPr>
        <w:pStyle w:val="ListBullet"/>
      </w:pPr>
      <w:r>
        <w:t>ACTION_ID: Clé étrangère vers Action.ACTION_ID.</w:t>
      </w:r>
    </w:p>
    <w:p w14:paraId="6C7980BD" w14:textId="77777777" w:rsidR="00FB43AA" w:rsidRDefault="00000000">
      <w:pPr>
        <w:pStyle w:val="ListBullet"/>
      </w:pPr>
      <w:r>
        <w:t>MS_ID: Clé étrangère vers MemberState.MS_ID.</w:t>
      </w:r>
    </w:p>
    <w:p w14:paraId="0C4CB7D1" w14:textId="77777777" w:rsidR="00FB43AA" w:rsidRDefault="00000000">
      <w:pPr>
        <w:pStyle w:val="ListBullet"/>
      </w:pPr>
      <w:r>
        <w:t>ROLE: Rôle de l’État Membre dans le financement (Lead donor, Co-donor, etc.).</w:t>
      </w:r>
    </w:p>
    <w:p w14:paraId="763488CA" w14:textId="77777777" w:rsidR="00FB43AA" w:rsidRDefault="00000000">
      <w:pPr>
        <w:pStyle w:val="ListBullet"/>
      </w:pPr>
      <w:r>
        <w:t>AMOUNT_EUR: Montant indicatif de la contribution en EUR (optionnel).</w:t>
      </w:r>
    </w:p>
    <w:p w14:paraId="5870B29B" w14:textId="77777777" w:rsidR="00FB43AA" w:rsidRDefault="00000000">
      <w:pPr>
        <w:pStyle w:val="ListBullet"/>
      </w:pPr>
      <w:r>
        <w:t xml:space="preserve">SHARE_PCT: Part estimée du </w:t>
      </w:r>
      <w:proofErr w:type="spellStart"/>
      <w:r>
        <w:t>financement</w:t>
      </w:r>
      <w:proofErr w:type="spellEnd"/>
      <w:r>
        <w:t xml:space="preserve"> </w:t>
      </w:r>
      <w:proofErr w:type="spellStart"/>
      <w:r>
        <w:t>en</w:t>
      </w:r>
      <w:proofErr w:type="spellEnd"/>
      <w:r>
        <w:t xml:space="preserve"> </w:t>
      </w:r>
      <w:proofErr w:type="spellStart"/>
      <w:r>
        <w:t>pourcentage</w:t>
      </w:r>
      <w:proofErr w:type="spellEnd"/>
      <w:r>
        <w:t xml:space="preserve"> (</w:t>
      </w:r>
      <w:proofErr w:type="spellStart"/>
      <w:r>
        <w:t>optionnel</w:t>
      </w:r>
      <w:proofErr w:type="spellEnd"/>
      <w:r>
        <w:t>).</w:t>
      </w:r>
    </w:p>
    <w:p w14:paraId="64CF907A" w14:textId="77777777" w:rsidR="00F538C3" w:rsidRDefault="00F538C3" w:rsidP="00F538C3">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1916"/>
        <w:gridCol w:w="1431"/>
        <w:gridCol w:w="3457"/>
        <w:gridCol w:w="1692"/>
      </w:tblGrid>
      <w:tr w:rsidR="00F538C3" w14:paraId="6B030E21" w14:textId="77777777" w:rsidTr="00F538C3">
        <w:trPr>
          <w:trHeight w:val="447"/>
        </w:trPr>
        <w:tc>
          <w:tcPr>
            <w:tcW w:w="2124" w:type="dxa"/>
            <w:shd w:val="clear" w:color="auto" w:fill="D9D9D9" w:themeFill="background1" w:themeFillShade="D9"/>
            <w:vAlign w:val="center"/>
          </w:tcPr>
          <w:p w14:paraId="05E9BC85" w14:textId="441C44C4" w:rsidR="00F538C3" w:rsidRDefault="00F538C3" w:rsidP="00F538C3">
            <w:pPr>
              <w:pStyle w:val="ListBullet"/>
              <w:numPr>
                <w:ilvl w:val="0"/>
                <w:numId w:val="0"/>
              </w:numPr>
              <w:jc w:val="center"/>
            </w:pPr>
            <w:r>
              <w:rPr>
                <w:b/>
                <w:bCs/>
              </w:rPr>
              <w:t>Champ</w:t>
            </w:r>
          </w:p>
        </w:tc>
        <w:tc>
          <w:tcPr>
            <w:tcW w:w="2124" w:type="dxa"/>
            <w:shd w:val="clear" w:color="auto" w:fill="D9D9D9" w:themeFill="background1" w:themeFillShade="D9"/>
            <w:vAlign w:val="center"/>
          </w:tcPr>
          <w:p w14:paraId="72F1DE34" w14:textId="0B86D97D" w:rsidR="00F538C3" w:rsidRDefault="00F538C3" w:rsidP="00F538C3">
            <w:pPr>
              <w:pStyle w:val="ListBullet"/>
              <w:numPr>
                <w:ilvl w:val="0"/>
                <w:numId w:val="0"/>
              </w:numPr>
              <w:jc w:val="center"/>
            </w:pPr>
            <w:r>
              <w:rPr>
                <w:b/>
                <w:bCs/>
              </w:rPr>
              <w:t>Type</w:t>
            </w:r>
          </w:p>
        </w:tc>
        <w:tc>
          <w:tcPr>
            <w:tcW w:w="2124" w:type="dxa"/>
            <w:shd w:val="clear" w:color="auto" w:fill="D9D9D9" w:themeFill="background1" w:themeFillShade="D9"/>
            <w:vAlign w:val="center"/>
          </w:tcPr>
          <w:p w14:paraId="43E67151" w14:textId="4F52526C" w:rsidR="00F538C3" w:rsidRDefault="00F538C3" w:rsidP="00F538C3">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7A961726" w14:textId="2430D40D" w:rsidR="00F538C3" w:rsidRDefault="00F538C3" w:rsidP="00F538C3">
            <w:pPr>
              <w:pStyle w:val="ListBullet"/>
              <w:numPr>
                <w:ilvl w:val="0"/>
                <w:numId w:val="0"/>
              </w:numPr>
              <w:jc w:val="center"/>
            </w:pPr>
            <w:r>
              <w:rPr>
                <w:b/>
                <w:bCs/>
              </w:rPr>
              <w:t>Remarque</w:t>
            </w:r>
          </w:p>
        </w:tc>
      </w:tr>
      <w:tr w:rsidR="00F538C3" w14:paraId="42EACC49" w14:textId="77777777" w:rsidTr="00F538C3">
        <w:tc>
          <w:tcPr>
            <w:tcW w:w="2124" w:type="dxa"/>
            <w:vAlign w:val="center"/>
          </w:tcPr>
          <w:p w14:paraId="6F41F59B" w14:textId="0043AFE6" w:rsidR="00F538C3" w:rsidRDefault="00F538C3" w:rsidP="00F538C3">
            <w:pPr>
              <w:pStyle w:val="ListBullet"/>
              <w:numPr>
                <w:ilvl w:val="0"/>
                <w:numId w:val="0"/>
              </w:numPr>
            </w:pPr>
            <w:r>
              <w:t>ACTION_ID</w:t>
            </w:r>
          </w:p>
        </w:tc>
        <w:tc>
          <w:tcPr>
            <w:tcW w:w="2124" w:type="dxa"/>
            <w:vAlign w:val="center"/>
          </w:tcPr>
          <w:p w14:paraId="5078319F" w14:textId="3FBFAE5F" w:rsidR="00F538C3" w:rsidRDefault="00F538C3" w:rsidP="00F538C3">
            <w:pPr>
              <w:pStyle w:val="ListBullet"/>
              <w:numPr>
                <w:ilvl w:val="0"/>
                <w:numId w:val="0"/>
              </w:numPr>
            </w:pPr>
            <w:r>
              <w:t>INTEGER</w:t>
            </w:r>
          </w:p>
        </w:tc>
        <w:tc>
          <w:tcPr>
            <w:tcW w:w="2124" w:type="dxa"/>
            <w:vAlign w:val="center"/>
          </w:tcPr>
          <w:p w14:paraId="2E147369" w14:textId="3791459C" w:rsidR="00F538C3" w:rsidRDefault="00F538C3" w:rsidP="00F538C3">
            <w:pPr>
              <w:pStyle w:val="ListBullet"/>
              <w:numPr>
                <w:ilvl w:val="0"/>
                <w:numId w:val="0"/>
              </w:numPr>
            </w:pPr>
            <w:r>
              <w:t xml:space="preserve">PK, FK → </w:t>
            </w:r>
            <w:proofErr w:type="gramStart"/>
            <w:r>
              <w:rPr>
                <w:rStyle w:val="HTMLCode"/>
                <w:rFonts w:eastAsiaTheme="minorEastAsia"/>
              </w:rPr>
              <w:t>Action(</w:t>
            </w:r>
            <w:proofErr w:type="gramEnd"/>
            <w:r>
              <w:rPr>
                <w:rStyle w:val="HTMLCode"/>
                <w:rFonts w:eastAsiaTheme="minorEastAsia"/>
              </w:rPr>
              <w:t>ACTION_ID)</w:t>
            </w:r>
          </w:p>
        </w:tc>
        <w:tc>
          <w:tcPr>
            <w:tcW w:w="2124" w:type="dxa"/>
            <w:vAlign w:val="center"/>
          </w:tcPr>
          <w:p w14:paraId="619C4408" w14:textId="77777777" w:rsidR="00F538C3" w:rsidRDefault="00F538C3" w:rsidP="00F538C3">
            <w:pPr>
              <w:pStyle w:val="ListBullet"/>
              <w:numPr>
                <w:ilvl w:val="0"/>
                <w:numId w:val="0"/>
              </w:numPr>
            </w:pPr>
          </w:p>
        </w:tc>
      </w:tr>
      <w:tr w:rsidR="00F538C3" w14:paraId="4492E96C" w14:textId="77777777" w:rsidTr="00F538C3">
        <w:tc>
          <w:tcPr>
            <w:tcW w:w="2124" w:type="dxa"/>
            <w:vAlign w:val="center"/>
          </w:tcPr>
          <w:p w14:paraId="44ABDD24" w14:textId="5B284464" w:rsidR="00F538C3" w:rsidRDefault="00F538C3" w:rsidP="00F538C3">
            <w:pPr>
              <w:pStyle w:val="ListBullet"/>
              <w:numPr>
                <w:ilvl w:val="0"/>
                <w:numId w:val="0"/>
              </w:numPr>
            </w:pPr>
            <w:r>
              <w:t>INSTITUTION_ID</w:t>
            </w:r>
          </w:p>
        </w:tc>
        <w:tc>
          <w:tcPr>
            <w:tcW w:w="2124" w:type="dxa"/>
            <w:vAlign w:val="center"/>
          </w:tcPr>
          <w:p w14:paraId="104F9901" w14:textId="32D49E8C" w:rsidR="00F538C3" w:rsidRDefault="00F538C3" w:rsidP="00F538C3">
            <w:pPr>
              <w:pStyle w:val="ListBullet"/>
              <w:numPr>
                <w:ilvl w:val="0"/>
                <w:numId w:val="0"/>
              </w:numPr>
            </w:pPr>
            <w:r>
              <w:t>INTEGER</w:t>
            </w:r>
          </w:p>
        </w:tc>
        <w:tc>
          <w:tcPr>
            <w:tcW w:w="2124" w:type="dxa"/>
            <w:vAlign w:val="center"/>
          </w:tcPr>
          <w:p w14:paraId="58AD768E" w14:textId="21D3421E" w:rsidR="00F538C3" w:rsidRDefault="00F538C3" w:rsidP="00F538C3">
            <w:pPr>
              <w:pStyle w:val="ListBullet"/>
              <w:numPr>
                <w:ilvl w:val="0"/>
                <w:numId w:val="0"/>
              </w:numPr>
            </w:pPr>
            <w:r>
              <w:t xml:space="preserve">PK, FK → </w:t>
            </w:r>
            <w:proofErr w:type="gramStart"/>
            <w:r>
              <w:rPr>
                <w:rStyle w:val="HTMLCode"/>
                <w:rFonts w:eastAsiaTheme="minorEastAsia"/>
              </w:rPr>
              <w:t>Institution(</w:t>
            </w:r>
            <w:proofErr w:type="gramEnd"/>
            <w:r>
              <w:rPr>
                <w:rStyle w:val="HTMLCode"/>
                <w:rFonts w:eastAsiaTheme="minorEastAsia"/>
              </w:rPr>
              <w:t>INSTITUTION_ID)</w:t>
            </w:r>
          </w:p>
        </w:tc>
        <w:tc>
          <w:tcPr>
            <w:tcW w:w="2124" w:type="dxa"/>
            <w:vAlign w:val="center"/>
          </w:tcPr>
          <w:p w14:paraId="11AA1276" w14:textId="77777777" w:rsidR="00F538C3" w:rsidRDefault="00F538C3" w:rsidP="00F538C3">
            <w:pPr>
              <w:pStyle w:val="ListBullet"/>
              <w:numPr>
                <w:ilvl w:val="0"/>
                <w:numId w:val="0"/>
              </w:numPr>
            </w:pPr>
          </w:p>
        </w:tc>
      </w:tr>
      <w:tr w:rsidR="00F538C3" w14:paraId="332D3120" w14:textId="77777777" w:rsidTr="00F538C3">
        <w:trPr>
          <w:trHeight w:val="1202"/>
        </w:trPr>
        <w:tc>
          <w:tcPr>
            <w:tcW w:w="2124" w:type="dxa"/>
            <w:vAlign w:val="center"/>
          </w:tcPr>
          <w:p w14:paraId="5311A2AF" w14:textId="409C49E5" w:rsidR="00F538C3" w:rsidRDefault="00F538C3" w:rsidP="00F538C3">
            <w:pPr>
              <w:pStyle w:val="ListBullet"/>
              <w:numPr>
                <w:ilvl w:val="0"/>
                <w:numId w:val="0"/>
              </w:numPr>
            </w:pPr>
            <w:r>
              <w:t>ROLE</w:t>
            </w:r>
          </w:p>
        </w:tc>
        <w:tc>
          <w:tcPr>
            <w:tcW w:w="2124" w:type="dxa"/>
            <w:vAlign w:val="center"/>
          </w:tcPr>
          <w:p w14:paraId="669AF43B" w14:textId="46CBBD98" w:rsidR="00F538C3" w:rsidRDefault="00F538C3" w:rsidP="00F538C3">
            <w:pPr>
              <w:pStyle w:val="ListBullet"/>
              <w:numPr>
                <w:ilvl w:val="0"/>
                <w:numId w:val="0"/>
              </w:numPr>
            </w:pPr>
            <w:r>
              <w:t>TEXT</w:t>
            </w:r>
          </w:p>
        </w:tc>
        <w:tc>
          <w:tcPr>
            <w:tcW w:w="2124" w:type="dxa"/>
            <w:vAlign w:val="center"/>
          </w:tcPr>
          <w:p w14:paraId="61986169" w14:textId="11353D2C" w:rsidR="00F538C3" w:rsidRDefault="00F538C3" w:rsidP="00F538C3">
            <w:pPr>
              <w:pStyle w:val="ListBullet"/>
              <w:numPr>
                <w:ilvl w:val="0"/>
                <w:numId w:val="0"/>
              </w:numPr>
            </w:pPr>
            <w:r>
              <w:t>NOT NULL</w:t>
            </w:r>
          </w:p>
        </w:tc>
        <w:tc>
          <w:tcPr>
            <w:tcW w:w="2124" w:type="dxa"/>
            <w:vAlign w:val="center"/>
          </w:tcPr>
          <w:p w14:paraId="2DDDDB27" w14:textId="4278895E" w:rsidR="00F538C3" w:rsidRPr="00F538C3" w:rsidRDefault="00F538C3" w:rsidP="00F538C3">
            <w:pPr>
              <w:pStyle w:val="ListBullet"/>
              <w:numPr>
                <w:ilvl w:val="0"/>
                <w:numId w:val="0"/>
              </w:numPr>
            </w:pPr>
            <w:r w:rsidRPr="00F538C3">
              <w:rPr>
                <w:rStyle w:val="HTMLCode"/>
                <w:rFonts w:asciiTheme="minorHAnsi" w:eastAsiaTheme="minorEastAsia" w:hAnsiTheme="minorHAnsi"/>
                <w:sz w:val="22"/>
                <w:szCs w:val="22"/>
              </w:rPr>
              <w:t>Lead</w:t>
            </w:r>
            <w:r w:rsidRPr="00F538C3">
              <w:t xml:space="preserve">, </w:t>
            </w:r>
            <w:r w:rsidRPr="00F538C3">
              <w:rPr>
                <w:rStyle w:val="HTMLCode"/>
                <w:rFonts w:asciiTheme="minorHAnsi" w:eastAsiaTheme="minorEastAsia" w:hAnsiTheme="minorHAnsi"/>
                <w:sz w:val="22"/>
                <w:szCs w:val="22"/>
              </w:rPr>
              <w:t>Co-implementer</w:t>
            </w:r>
            <w:r w:rsidRPr="00F538C3">
              <w:t xml:space="preserve">, </w:t>
            </w:r>
            <w:r w:rsidRPr="00F538C3">
              <w:rPr>
                <w:rStyle w:val="HTMLCode"/>
                <w:rFonts w:asciiTheme="minorHAnsi" w:eastAsiaTheme="minorEastAsia" w:hAnsiTheme="minorHAnsi"/>
                <w:sz w:val="22"/>
                <w:szCs w:val="22"/>
              </w:rPr>
              <w:t>Local partner</w:t>
            </w:r>
            <w:r w:rsidRPr="00F538C3">
              <w:t>, etc. (</w:t>
            </w:r>
            <w:proofErr w:type="spellStart"/>
            <w:r w:rsidRPr="00F538C3">
              <w:rPr>
                <w:rStyle w:val="Strong"/>
                <w:b w:val="0"/>
                <w:bCs w:val="0"/>
              </w:rPr>
              <w:t>liste</w:t>
            </w:r>
            <w:proofErr w:type="spellEnd"/>
            <w:r w:rsidRPr="00F538C3">
              <w:rPr>
                <w:rStyle w:val="Strong"/>
                <w:b w:val="0"/>
                <w:bCs w:val="0"/>
              </w:rPr>
              <w:t xml:space="preserve"> à </w:t>
            </w:r>
            <w:proofErr w:type="spellStart"/>
            <w:r w:rsidRPr="00F538C3">
              <w:rPr>
                <w:rStyle w:val="Strong"/>
                <w:b w:val="0"/>
                <w:bCs w:val="0"/>
              </w:rPr>
              <w:t>définir</w:t>
            </w:r>
            <w:proofErr w:type="spellEnd"/>
            <w:r w:rsidRPr="00F538C3">
              <w:t>).</w:t>
            </w:r>
          </w:p>
        </w:tc>
      </w:tr>
    </w:tbl>
    <w:p w14:paraId="6D7929BB" w14:textId="77777777" w:rsidR="00F538C3" w:rsidRDefault="00F538C3" w:rsidP="00F538C3">
      <w:pPr>
        <w:pStyle w:val="ListBullet"/>
        <w:numPr>
          <w:ilvl w:val="0"/>
          <w:numId w:val="0"/>
        </w:numPr>
        <w:ind w:left="360" w:hanging="360"/>
      </w:pPr>
    </w:p>
    <w:p w14:paraId="315F0B98" w14:textId="0C18F337" w:rsidR="00F538C3" w:rsidRDefault="00F538C3" w:rsidP="00F538C3">
      <w:pPr>
        <w:pStyle w:val="ListBullet"/>
        <w:numPr>
          <w:ilvl w:val="0"/>
          <w:numId w:val="0"/>
        </w:numPr>
        <w:ind w:left="360" w:hanging="360"/>
      </w:pPr>
      <w:r w:rsidRPr="00F538C3">
        <w:t xml:space="preserve">PK </w:t>
      </w:r>
      <w:proofErr w:type="gramStart"/>
      <w:r w:rsidRPr="00F538C3">
        <w:t>composite :</w:t>
      </w:r>
      <w:proofErr w:type="gramEnd"/>
      <w:r w:rsidRPr="00F538C3">
        <w:t xml:space="preserve"> (ACTION_ID, INSTITUTION_ID).</w:t>
      </w:r>
    </w:p>
    <w:p w14:paraId="43D20C10" w14:textId="3C4D2144" w:rsidR="00FB43AA" w:rsidRPr="00F25BE1" w:rsidRDefault="00000000" w:rsidP="00F25BE1">
      <w:pPr>
        <w:pStyle w:val="Heading3"/>
        <w:rPr>
          <w:color w:val="0F243E" w:themeColor="text2" w:themeShade="80"/>
        </w:rPr>
      </w:pPr>
      <w:r w:rsidRPr="00F25BE1">
        <w:rPr>
          <w:color w:val="0F243E" w:themeColor="text2" w:themeShade="80"/>
        </w:rPr>
        <w:t xml:space="preserve">1.9. </w:t>
      </w:r>
      <w:proofErr w:type="spellStart"/>
      <w:r w:rsidRPr="00F25BE1">
        <w:rPr>
          <w:color w:val="0F243E" w:themeColor="text2" w:themeShade="80"/>
        </w:rPr>
        <w:t>Piliers</w:t>
      </w:r>
      <w:proofErr w:type="spellEnd"/>
      <w:r w:rsidRPr="00F25BE1">
        <w:rPr>
          <w:color w:val="0F243E" w:themeColor="text2" w:themeShade="80"/>
        </w:rPr>
        <w:t xml:space="preserve"> et </w:t>
      </w:r>
      <w:proofErr w:type="spellStart"/>
      <w:r w:rsidRPr="00F25BE1">
        <w:rPr>
          <w:color w:val="0F243E" w:themeColor="text2" w:themeShade="80"/>
        </w:rPr>
        <w:t>activités</w:t>
      </w:r>
      <w:proofErr w:type="spellEnd"/>
      <w:r w:rsidRPr="00F25BE1">
        <w:rPr>
          <w:color w:val="0F243E" w:themeColor="text2" w:themeShade="80"/>
        </w:rPr>
        <w:t xml:space="preserve"> NaturAfrica</w:t>
      </w:r>
      <w:r w:rsidR="00F25BE1">
        <w:rPr>
          <w:color w:val="0F243E" w:themeColor="text2" w:themeShade="80"/>
        </w:rPr>
        <w:t xml:space="preserve"> - </w:t>
      </w:r>
      <w:proofErr w:type="gramStart"/>
      <w:r w:rsidRPr="00F25BE1">
        <w:rPr>
          <w:color w:val="0F243E" w:themeColor="text2" w:themeShade="80"/>
        </w:rPr>
        <w:t>Table :</w:t>
      </w:r>
      <w:proofErr w:type="gramEnd"/>
      <w:r w:rsidRPr="00F25BE1">
        <w:rPr>
          <w:color w:val="0F243E" w:themeColor="text2" w:themeShade="80"/>
        </w:rPr>
        <w:t xml:space="preserve"> Pillar</w:t>
      </w:r>
    </w:p>
    <w:p w14:paraId="6C25A10B" w14:textId="77777777" w:rsidR="00FB43AA" w:rsidRDefault="00000000">
      <w:r>
        <w:t>Référentiel des trois piliers NaturAfrica.</w:t>
      </w:r>
    </w:p>
    <w:p w14:paraId="7AA01E06" w14:textId="77777777" w:rsidR="00FB43AA" w:rsidRDefault="00000000">
      <w:pPr>
        <w:pStyle w:val="ListBullet"/>
      </w:pPr>
      <w:r>
        <w:t>PILLAR_CODE: Code du pilier (C = Conservation, E = Green Economy, G = Governance).</w:t>
      </w:r>
    </w:p>
    <w:p w14:paraId="6BACD645" w14:textId="77777777" w:rsidR="00FB43AA" w:rsidRDefault="00000000">
      <w:pPr>
        <w:pStyle w:val="ListBullet"/>
      </w:pPr>
      <w:r>
        <w:t xml:space="preserve">PILLAR_NAME: Nom du </w:t>
      </w:r>
      <w:proofErr w:type="spellStart"/>
      <w:r>
        <w:t>pilier</w:t>
      </w:r>
      <w:proofErr w:type="spellEnd"/>
      <w:r>
        <w:t>.</w:t>
      </w:r>
    </w:p>
    <w:p w14:paraId="1629157C" w14:textId="77777777" w:rsidR="00D06CB1" w:rsidRDefault="00D06CB1" w:rsidP="00D06CB1">
      <w:pPr>
        <w:pStyle w:val="ListBullet"/>
        <w:numPr>
          <w:ilvl w:val="0"/>
          <w:numId w:val="0"/>
        </w:numPr>
      </w:pPr>
    </w:p>
    <w:tbl>
      <w:tblPr>
        <w:tblStyle w:val="TableGrid"/>
        <w:tblW w:w="0" w:type="auto"/>
        <w:tblLook w:val="04A0" w:firstRow="1" w:lastRow="0" w:firstColumn="1" w:lastColumn="0" w:noHBand="0" w:noVBand="1"/>
      </w:tblPr>
      <w:tblGrid>
        <w:gridCol w:w="2214"/>
        <w:gridCol w:w="2214"/>
        <w:gridCol w:w="2214"/>
        <w:gridCol w:w="2214"/>
      </w:tblGrid>
      <w:tr w:rsidR="00993CCE" w14:paraId="745E86E7" w14:textId="77777777" w:rsidTr="00993CCE">
        <w:trPr>
          <w:trHeight w:val="477"/>
        </w:trPr>
        <w:tc>
          <w:tcPr>
            <w:tcW w:w="2214" w:type="dxa"/>
            <w:shd w:val="clear" w:color="auto" w:fill="D9D9D9" w:themeFill="background1" w:themeFillShade="D9"/>
            <w:vAlign w:val="center"/>
          </w:tcPr>
          <w:p w14:paraId="55BB062F" w14:textId="098F956A" w:rsidR="00993CCE" w:rsidRDefault="00993CCE" w:rsidP="00993CCE">
            <w:pPr>
              <w:pStyle w:val="ListBullet"/>
              <w:numPr>
                <w:ilvl w:val="0"/>
                <w:numId w:val="0"/>
              </w:numPr>
              <w:jc w:val="center"/>
            </w:pPr>
            <w:r>
              <w:rPr>
                <w:b/>
                <w:bCs/>
              </w:rPr>
              <w:t>Champ</w:t>
            </w:r>
          </w:p>
        </w:tc>
        <w:tc>
          <w:tcPr>
            <w:tcW w:w="2214" w:type="dxa"/>
            <w:shd w:val="clear" w:color="auto" w:fill="D9D9D9" w:themeFill="background1" w:themeFillShade="D9"/>
            <w:vAlign w:val="center"/>
          </w:tcPr>
          <w:p w14:paraId="02E926C6" w14:textId="6463C7EA" w:rsidR="00993CCE" w:rsidRDefault="00993CCE" w:rsidP="00993CCE">
            <w:pPr>
              <w:pStyle w:val="ListBullet"/>
              <w:numPr>
                <w:ilvl w:val="0"/>
                <w:numId w:val="0"/>
              </w:numPr>
              <w:jc w:val="center"/>
            </w:pPr>
            <w:r>
              <w:rPr>
                <w:b/>
                <w:bCs/>
              </w:rPr>
              <w:t>Type</w:t>
            </w:r>
          </w:p>
        </w:tc>
        <w:tc>
          <w:tcPr>
            <w:tcW w:w="2214" w:type="dxa"/>
            <w:shd w:val="clear" w:color="auto" w:fill="D9D9D9" w:themeFill="background1" w:themeFillShade="D9"/>
            <w:vAlign w:val="center"/>
          </w:tcPr>
          <w:p w14:paraId="45812A69" w14:textId="62F955FD" w:rsidR="00993CCE" w:rsidRDefault="00993CCE" w:rsidP="00993CCE">
            <w:pPr>
              <w:pStyle w:val="ListBullet"/>
              <w:numPr>
                <w:ilvl w:val="0"/>
                <w:numId w:val="0"/>
              </w:numPr>
              <w:jc w:val="center"/>
            </w:pPr>
            <w:proofErr w:type="spellStart"/>
            <w:r>
              <w:rPr>
                <w:b/>
                <w:bCs/>
              </w:rPr>
              <w:t>Contrainte</w:t>
            </w:r>
            <w:proofErr w:type="spellEnd"/>
          </w:p>
        </w:tc>
        <w:tc>
          <w:tcPr>
            <w:tcW w:w="2214" w:type="dxa"/>
            <w:shd w:val="clear" w:color="auto" w:fill="D9D9D9" w:themeFill="background1" w:themeFillShade="D9"/>
            <w:vAlign w:val="center"/>
          </w:tcPr>
          <w:p w14:paraId="0744C5A2" w14:textId="1264C007" w:rsidR="00993CCE" w:rsidRDefault="00993CCE" w:rsidP="00993CCE">
            <w:pPr>
              <w:pStyle w:val="ListBullet"/>
              <w:numPr>
                <w:ilvl w:val="0"/>
                <w:numId w:val="0"/>
              </w:numPr>
              <w:jc w:val="center"/>
            </w:pPr>
            <w:r>
              <w:rPr>
                <w:b/>
                <w:bCs/>
              </w:rPr>
              <w:t>Remarque</w:t>
            </w:r>
          </w:p>
        </w:tc>
      </w:tr>
      <w:tr w:rsidR="00993CCE" w14:paraId="62078691" w14:textId="77777777" w:rsidTr="0058543E">
        <w:tc>
          <w:tcPr>
            <w:tcW w:w="2214" w:type="dxa"/>
            <w:vAlign w:val="center"/>
          </w:tcPr>
          <w:p w14:paraId="696A4ED1" w14:textId="3E277C59" w:rsidR="00993CCE" w:rsidRDefault="00993CCE" w:rsidP="00993CCE">
            <w:pPr>
              <w:pStyle w:val="ListBullet"/>
              <w:numPr>
                <w:ilvl w:val="0"/>
                <w:numId w:val="0"/>
              </w:numPr>
            </w:pPr>
            <w:r>
              <w:t>PILLAR_CODE</w:t>
            </w:r>
          </w:p>
        </w:tc>
        <w:tc>
          <w:tcPr>
            <w:tcW w:w="2214" w:type="dxa"/>
            <w:vAlign w:val="center"/>
          </w:tcPr>
          <w:p w14:paraId="2E5E8E5B" w14:textId="0BDA37D4" w:rsidR="00993CCE" w:rsidRDefault="00993CCE" w:rsidP="00993CCE">
            <w:pPr>
              <w:pStyle w:val="ListBullet"/>
              <w:numPr>
                <w:ilvl w:val="0"/>
                <w:numId w:val="0"/>
              </w:numPr>
            </w:pPr>
            <w:proofErr w:type="gramStart"/>
            <w:r>
              <w:t>CHAR(</w:t>
            </w:r>
            <w:proofErr w:type="gramEnd"/>
            <w:r>
              <w:t>1)</w:t>
            </w:r>
          </w:p>
        </w:tc>
        <w:tc>
          <w:tcPr>
            <w:tcW w:w="2214" w:type="dxa"/>
            <w:vAlign w:val="center"/>
          </w:tcPr>
          <w:p w14:paraId="7C87F825" w14:textId="4D9C7D28" w:rsidR="00993CCE" w:rsidRDefault="00993CCE" w:rsidP="00993CCE">
            <w:pPr>
              <w:pStyle w:val="ListBullet"/>
              <w:numPr>
                <w:ilvl w:val="0"/>
                <w:numId w:val="0"/>
              </w:numPr>
            </w:pPr>
            <w:r>
              <w:t>PK, NOT NULL</w:t>
            </w:r>
          </w:p>
        </w:tc>
        <w:tc>
          <w:tcPr>
            <w:tcW w:w="2214" w:type="dxa"/>
            <w:vAlign w:val="center"/>
          </w:tcPr>
          <w:p w14:paraId="0747A166" w14:textId="077A49C4" w:rsidR="00993CCE" w:rsidRDefault="00993CCE" w:rsidP="00993CCE">
            <w:pPr>
              <w:pStyle w:val="ListBullet"/>
              <w:numPr>
                <w:ilvl w:val="0"/>
                <w:numId w:val="0"/>
              </w:numPr>
            </w:pPr>
            <w:r>
              <w:t xml:space="preserve">Valeurs de </w:t>
            </w:r>
            <w:proofErr w:type="spellStart"/>
            <w:proofErr w:type="gramStart"/>
            <w:r>
              <w:t>réf</w:t>
            </w:r>
            <w:proofErr w:type="spellEnd"/>
            <w:r>
              <w:t xml:space="preserve"> :</w:t>
            </w:r>
            <w:proofErr w:type="gramEnd"/>
            <w:r>
              <w:t xml:space="preserve"> </w:t>
            </w:r>
            <w:r>
              <w:rPr>
                <w:rStyle w:val="HTMLCode"/>
                <w:rFonts w:eastAsiaTheme="minorEastAsia"/>
              </w:rPr>
              <w:t>C</w:t>
            </w:r>
            <w:r>
              <w:t xml:space="preserve">, </w:t>
            </w:r>
            <w:r>
              <w:rPr>
                <w:rStyle w:val="HTMLCode"/>
                <w:rFonts w:eastAsiaTheme="minorEastAsia"/>
              </w:rPr>
              <w:t>E</w:t>
            </w:r>
            <w:r>
              <w:t xml:space="preserve">, </w:t>
            </w:r>
            <w:r>
              <w:rPr>
                <w:rStyle w:val="HTMLCode"/>
                <w:rFonts w:eastAsiaTheme="minorEastAsia"/>
              </w:rPr>
              <w:t>G</w:t>
            </w:r>
            <w:r>
              <w:t>.</w:t>
            </w:r>
          </w:p>
        </w:tc>
      </w:tr>
      <w:tr w:rsidR="00993CCE" w14:paraId="7378D1A1" w14:textId="77777777" w:rsidTr="0058543E">
        <w:tc>
          <w:tcPr>
            <w:tcW w:w="2214" w:type="dxa"/>
            <w:vAlign w:val="center"/>
          </w:tcPr>
          <w:p w14:paraId="55C25193" w14:textId="796C9CB2" w:rsidR="00993CCE" w:rsidRDefault="00993CCE" w:rsidP="00993CCE">
            <w:pPr>
              <w:pStyle w:val="ListBullet"/>
              <w:numPr>
                <w:ilvl w:val="0"/>
                <w:numId w:val="0"/>
              </w:numPr>
            </w:pPr>
            <w:r>
              <w:t>PILLAR_NAME</w:t>
            </w:r>
          </w:p>
        </w:tc>
        <w:tc>
          <w:tcPr>
            <w:tcW w:w="2214" w:type="dxa"/>
            <w:vAlign w:val="center"/>
          </w:tcPr>
          <w:p w14:paraId="1AC059A2" w14:textId="56C45738" w:rsidR="00993CCE" w:rsidRDefault="00993CCE" w:rsidP="00993CCE">
            <w:pPr>
              <w:pStyle w:val="ListBullet"/>
              <w:numPr>
                <w:ilvl w:val="0"/>
                <w:numId w:val="0"/>
              </w:numPr>
            </w:pPr>
            <w:r>
              <w:t>TEXT</w:t>
            </w:r>
          </w:p>
        </w:tc>
        <w:tc>
          <w:tcPr>
            <w:tcW w:w="2214" w:type="dxa"/>
            <w:vAlign w:val="center"/>
          </w:tcPr>
          <w:p w14:paraId="603B5E89" w14:textId="4552D13E" w:rsidR="00993CCE" w:rsidRDefault="00993CCE" w:rsidP="00993CCE">
            <w:pPr>
              <w:pStyle w:val="ListBullet"/>
              <w:numPr>
                <w:ilvl w:val="0"/>
                <w:numId w:val="0"/>
              </w:numPr>
            </w:pPr>
            <w:r>
              <w:t>NOT NULL</w:t>
            </w:r>
          </w:p>
        </w:tc>
        <w:tc>
          <w:tcPr>
            <w:tcW w:w="2214" w:type="dxa"/>
            <w:vAlign w:val="center"/>
          </w:tcPr>
          <w:p w14:paraId="60A6A0EF" w14:textId="7C6782DA" w:rsidR="00993CCE" w:rsidRDefault="00993CCE" w:rsidP="00993CCE">
            <w:pPr>
              <w:pStyle w:val="ListBullet"/>
              <w:numPr>
                <w:ilvl w:val="0"/>
                <w:numId w:val="0"/>
              </w:numPr>
            </w:pPr>
            <w:r>
              <w:t>Conservation, Green Economy, Governance</w:t>
            </w:r>
          </w:p>
        </w:tc>
      </w:tr>
    </w:tbl>
    <w:p w14:paraId="02F2E8B2" w14:textId="77777777" w:rsidR="00D06CB1" w:rsidRDefault="00D06CB1" w:rsidP="00D06CB1">
      <w:pPr>
        <w:pStyle w:val="ListBullet"/>
        <w:numPr>
          <w:ilvl w:val="0"/>
          <w:numId w:val="0"/>
        </w:numPr>
      </w:pPr>
    </w:p>
    <w:p w14:paraId="60A50C47" w14:textId="77777777" w:rsidR="00FB43AA" w:rsidRPr="00F25BE1" w:rsidRDefault="00000000">
      <w:pPr>
        <w:rPr>
          <w:color w:val="0F243E" w:themeColor="text2" w:themeShade="80"/>
        </w:rPr>
      </w:pPr>
      <w:proofErr w:type="gramStart"/>
      <w:r w:rsidRPr="00F25BE1">
        <w:rPr>
          <w:b/>
          <w:color w:val="0F243E" w:themeColor="text2" w:themeShade="80"/>
        </w:rPr>
        <w:t>Table :</w:t>
      </w:r>
      <w:proofErr w:type="gramEnd"/>
      <w:r w:rsidRPr="00F25BE1">
        <w:rPr>
          <w:b/>
          <w:color w:val="0F243E" w:themeColor="text2" w:themeShade="80"/>
        </w:rPr>
        <w:t xml:space="preserve"> </w:t>
      </w:r>
      <w:proofErr w:type="spellStart"/>
      <w:r w:rsidRPr="00F25BE1">
        <w:rPr>
          <w:b/>
          <w:color w:val="0F243E" w:themeColor="text2" w:themeShade="80"/>
        </w:rPr>
        <w:t>ActivitySector</w:t>
      </w:r>
      <w:proofErr w:type="spellEnd"/>
    </w:p>
    <w:p w14:paraId="36D4D955" w14:textId="77777777" w:rsidR="00FB43AA" w:rsidRDefault="00000000">
      <w:r>
        <w:t>Regroupement thématique d’activités par pilier (ex. C1 – Anti-poaching &amp; law enforcement, E1 – Sustainable agriculture, G1 – Land-use planning, etc.).</w:t>
      </w:r>
    </w:p>
    <w:p w14:paraId="1EA26E0B" w14:textId="77777777" w:rsidR="00FB43AA" w:rsidRDefault="00000000">
      <w:pPr>
        <w:pStyle w:val="ListBullet"/>
      </w:pPr>
      <w:r>
        <w:t>SECTOR_ID: Identifiant du secteur (ex. C1, E3, G2 – clé primaire).</w:t>
      </w:r>
    </w:p>
    <w:p w14:paraId="58645F81" w14:textId="77777777" w:rsidR="00FB43AA" w:rsidRDefault="00000000">
      <w:pPr>
        <w:pStyle w:val="ListBullet"/>
      </w:pPr>
      <w:r>
        <w:t>PILLAR_CODE: Clé étrangère vers Pillar.PILLAR_CODE.</w:t>
      </w:r>
    </w:p>
    <w:p w14:paraId="1DB0CAF5" w14:textId="77777777" w:rsidR="00FB43AA" w:rsidRDefault="00000000">
      <w:pPr>
        <w:pStyle w:val="ListBullet"/>
      </w:pPr>
      <w:r>
        <w:t>SECTOR_LABEL: Nom du secteur (intitulé court).</w:t>
      </w:r>
    </w:p>
    <w:p w14:paraId="2266CC7B" w14:textId="77777777" w:rsidR="00FB43AA" w:rsidRDefault="00000000">
      <w:pPr>
        <w:pStyle w:val="ListBullet"/>
      </w:pPr>
      <w:r>
        <w:lastRenderedPageBreak/>
        <w:t xml:space="preserve">SECTOR_DESCRIPTION: Description </w:t>
      </w:r>
      <w:proofErr w:type="spellStart"/>
      <w:r>
        <w:t>succincte</w:t>
      </w:r>
      <w:proofErr w:type="spellEnd"/>
      <w:r>
        <w:t xml:space="preserve"> du </w:t>
      </w:r>
      <w:proofErr w:type="spellStart"/>
      <w:r>
        <w:t>secteur</w:t>
      </w:r>
      <w:proofErr w:type="spellEnd"/>
      <w:r>
        <w:t>.</w:t>
      </w:r>
    </w:p>
    <w:p w14:paraId="1796DF7D" w14:textId="77777777" w:rsidR="00993CCE" w:rsidRDefault="00993CCE" w:rsidP="00993CCE">
      <w:pPr>
        <w:pStyle w:val="ListBullet"/>
        <w:numPr>
          <w:ilvl w:val="0"/>
          <w:numId w:val="0"/>
        </w:numPr>
        <w:ind w:left="360" w:hanging="360"/>
      </w:pPr>
    </w:p>
    <w:tbl>
      <w:tblPr>
        <w:tblStyle w:val="TableGrid"/>
        <w:tblW w:w="0" w:type="auto"/>
        <w:tblLook w:val="04A0" w:firstRow="1" w:lastRow="0" w:firstColumn="1" w:lastColumn="0" w:noHBand="0" w:noVBand="1"/>
      </w:tblPr>
      <w:tblGrid>
        <w:gridCol w:w="2401"/>
        <w:gridCol w:w="1918"/>
        <w:gridCol w:w="2542"/>
        <w:gridCol w:w="1995"/>
      </w:tblGrid>
      <w:tr w:rsidR="00993CCE" w14:paraId="3ED684BD" w14:textId="77777777" w:rsidTr="00993CCE">
        <w:trPr>
          <w:trHeight w:val="566"/>
        </w:trPr>
        <w:tc>
          <w:tcPr>
            <w:tcW w:w="2214" w:type="dxa"/>
            <w:shd w:val="clear" w:color="auto" w:fill="D9D9D9" w:themeFill="background1" w:themeFillShade="D9"/>
            <w:vAlign w:val="center"/>
          </w:tcPr>
          <w:p w14:paraId="1739EE83" w14:textId="77777777" w:rsidR="00993CCE" w:rsidRDefault="00993CCE" w:rsidP="00993CCE">
            <w:pPr>
              <w:pStyle w:val="ListBullet"/>
              <w:numPr>
                <w:ilvl w:val="0"/>
                <w:numId w:val="0"/>
              </w:numPr>
              <w:jc w:val="center"/>
            </w:pPr>
            <w:r>
              <w:rPr>
                <w:b/>
                <w:bCs/>
              </w:rPr>
              <w:t>Champ</w:t>
            </w:r>
          </w:p>
        </w:tc>
        <w:tc>
          <w:tcPr>
            <w:tcW w:w="2214" w:type="dxa"/>
            <w:shd w:val="clear" w:color="auto" w:fill="D9D9D9" w:themeFill="background1" w:themeFillShade="D9"/>
            <w:vAlign w:val="center"/>
          </w:tcPr>
          <w:p w14:paraId="247FE657" w14:textId="77777777" w:rsidR="00993CCE" w:rsidRDefault="00993CCE" w:rsidP="00993CCE">
            <w:pPr>
              <w:pStyle w:val="ListBullet"/>
              <w:numPr>
                <w:ilvl w:val="0"/>
                <w:numId w:val="0"/>
              </w:numPr>
              <w:jc w:val="center"/>
            </w:pPr>
            <w:r>
              <w:rPr>
                <w:b/>
                <w:bCs/>
              </w:rPr>
              <w:t>Type</w:t>
            </w:r>
          </w:p>
        </w:tc>
        <w:tc>
          <w:tcPr>
            <w:tcW w:w="2214" w:type="dxa"/>
            <w:shd w:val="clear" w:color="auto" w:fill="D9D9D9" w:themeFill="background1" w:themeFillShade="D9"/>
            <w:vAlign w:val="center"/>
          </w:tcPr>
          <w:p w14:paraId="59B46DC6" w14:textId="77777777" w:rsidR="00993CCE" w:rsidRDefault="00993CCE" w:rsidP="00993CCE">
            <w:pPr>
              <w:pStyle w:val="ListBullet"/>
              <w:numPr>
                <w:ilvl w:val="0"/>
                <w:numId w:val="0"/>
              </w:numPr>
              <w:jc w:val="center"/>
            </w:pPr>
            <w:proofErr w:type="spellStart"/>
            <w:r>
              <w:rPr>
                <w:b/>
                <w:bCs/>
              </w:rPr>
              <w:t>Contrainte</w:t>
            </w:r>
            <w:proofErr w:type="spellEnd"/>
          </w:p>
        </w:tc>
        <w:tc>
          <w:tcPr>
            <w:tcW w:w="2214" w:type="dxa"/>
            <w:shd w:val="clear" w:color="auto" w:fill="D9D9D9" w:themeFill="background1" w:themeFillShade="D9"/>
            <w:vAlign w:val="center"/>
          </w:tcPr>
          <w:p w14:paraId="79E41A6B" w14:textId="77777777" w:rsidR="00993CCE" w:rsidRDefault="00993CCE" w:rsidP="00993CCE">
            <w:pPr>
              <w:pStyle w:val="ListBullet"/>
              <w:numPr>
                <w:ilvl w:val="0"/>
                <w:numId w:val="0"/>
              </w:numPr>
              <w:jc w:val="center"/>
            </w:pPr>
            <w:r>
              <w:rPr>
                <w:b/>
                <w:bCs/>
              </w:rPr>
              <w:t>Remarque</w:t>
            </w:r>
          </w:p>
        </w:tc>
      </w:tr>
      <w:tr w:rsidR="00993CCE" w14:paraId="01BF9088" w14:textId="77777777" w:rsidTr="00A62BB8">
        <w:tc>
          <w:tcPr>
            <w:tcW w:w="2214" w:type="dxa"/>
            <w:vAlign w:val="center"/>
          </w:tcPr>
          <w:p w14:paraId="46AF28E4" w14:textId="77777777" w:rsidR="00993CCE" w:rsidRDefault="00993CCE" w:rsidP="00A62BB8">
            <w:pPr>
              <w:pStyle w:val="ListBullet"/>
              <w:numPr>
                <w:ilvl w:val="0"/>
                <w:numId w:val="0"/>
              </w:numPr>
            </w:pPr>
            <w:r>
              <w:t>SECTOR_ID</w:t>
            </w:r>
          </w:p>
        </w:tc>
        <w:tc>
          <w:tcPr>
            <w:tcW w:w="2214" w:type="dxa"/>
            <w:vAlign w:val="center"/>
          </w:tcPr>
          <w:p w14:paraId="48C091B0" w14:textId="77777777" w:rsidR="00993CCE" w:rsidRDefault="00993CCE" w:rsidP="00A62BB8">
            <w:pPr>
              <w:pStyle w:val="ListBullet"/>
              <w:numPr>
                <w:ilvl w:val="0"/>
                <w:numId w:val="0"/>
              </w:numPr>
            </w:pPr>
            <w:r>
              <w:t>TEXT</w:t>
            </w:r>
          </w:p>
        </w:tc>
        <w:tc>
          <w:tcPr>
            <w:tcW w:w="2214" w:type="dxa"/>
            <w:vAlign w:val="center"/>
          </w:tcPr>
          <w:p w14:paraId="1EA1E521" w14:textId="77777777" w:rsidR="00993CCE" w:rsidRDefault="00993CCE" w:rsidP="00A62BB8">
            <w:pPr>
              <w:pStyle w:val="ListBullet"/>
              <w:numPr>
                <w:ilvl w:val="0"/>
                <w:numId w:val="0"/>
              </w:numPr>
            </w:pPr>
            <w:r>
              <w:t>PK, NOT NULL</w:t>
            </w:r>
          </w:p>
        </w:tc>
        <w:tc>
          <w:tcPr>
            <w:tcW w:w="2214" w:type="dxa"/>
            <w:vAlign w:val="center"/>
          </w:tcPr>
          <w:p w14:paraId="43DFF4CF" w14:textId="77777777" w:rsidR="00993CCE" w:rsidRDefault="00993CCE" w:rsidP="00A62BB8">
            <w:pPr>
              <w:pStyle w:val="ListBullet"/>
              <w:numPr>
                <w:ilvl w:val="0"/>
                <w:numId w:val="0"/>
              </w:numPr>
            </w:pPr>
            <w:r>
              <w:t xml:space="preserve">ex. </w:t>
            </w:r>
            <w:r>
              <w:rPr>
                <w:rStyle w:val="HTMLCode"/>
                <w:rFonts w:eastAsiaTheme="minorEastAsia"/>
              </w:rPr>
              <w:t>C1</w:t>
            </w:r>
            <w:r>
              <w:t xml:space="preserve">, </w:t>
            </w:r>
            <w:r>
              <w:rPr>
                <w:rStyle w:val="HTMLCode"/>
                <w:rFonts w:eastAsiaTheme="minorEastAsia"/>
              </w:rPr>
              <w:t>E3</w:t>
            </w:r>
            <w:r>
              <w:t xml:space="preserve">, </w:t>
            </w:r>
            <w:r>
              <w:rPr>
                <w:rStyle w:val="HTMLCode"/>
                <w:rFonts w:eastAsiaTheme="minorEastAsia"/>
              </w:rPr>
              <w:t>G2</w:t>
            </w:r>
            <w:r>
              <w:t>.</w:t>
            </w:r>
          </w:p>
        </w:tc>
      </w:tr>
      <w:tr w:rsidR="00993CCE" w14:paraId="6107A4DB" w14:textId="77777777" w:rsidTr="00A62BB8">
        <w:tc>
          <w:tcPr>
            <w:tcW w:w="2214" w:type="dxa"/>
            <w:vAlign w:val="center"/>
          </w:tcPr>
          <w:p w14:paraId="2D185107" w14:textId="77777777" w:rsidR="00993CCE" w:rsidRDefault="00993CCE" w:rsidP="00A62BB8">
            <w:pPr>
              <w:pStyle w:val="ListBullet"/>
              <w:numPr>
                <w:ilvl w:val="0"/>
                <w:numId w:val="0"/>
              </w:numPr>
            </w:pPr>
            <w:r>
              <w:t>PILLAR_CODE</w:t>
            </w:r>
          </w:p>
        </w:tc>
        <w:tc>
          <w:tcPr>
            <w:tcW w:w="2214" w:type="dxa"/>
            <w:vAlign w:val="center"/>
          </w:tcPr>
          <w:p w14:paraId="18E9460D" w14:textId="77777777" w:rsidR="00993CCE" w:rsidRDefault="00993CCE" w:rsidP="00A62BB8">
            <w:pPr>
              <w:pStyle w:val="ListBullet"/>
              <w:numPr>
                <w:ilvl w:val="0"/>
                <w:numId w:val="0"/>
              </w:numPr>
            </w:pPr>
            <w:proofErr w:type="gramStart"/>
            <w:r>
              <w:t>CHAR(</w:t>
            </w:r>
            <w:proofErr w:type="gramEnd"/>
            <w:r>
              <w:t>1)</w:t>
            </w:r>
          </w:p>
        </w:tc>
        <w:tc>
          <w:tcPr>
            <w:tcW w:w="2214" w:type="dxa"/>
            <w:vAlign w:val="center"/>
          </w:tcPr>
          <w:p w14:paraId="4831164C" w14:textId="77777777" w:rsidR="00993CCE" w:rsidRDefault="00993CCE" w:rsidP="00A62BB8">
            <w:pPr>
              <w:pStyle w:val="ListBullet"/>
              <w:numPr>
                <w:ilvl w:val="0"/>
                <w:numId w:val="0"/>
              </w:numPr>
            </w:pPr>
            <w:r>
              <w:t xml:space="preserve">FK → </w:t>
            </w:r>
            <w:proofErr w:type="gramStart"/>
            <w:r>
              <w:rPr>
                <w:rStyle w:val="HTMLCode"/>
                <w:rFonts w:eastAsiaTheme="minorEastAsia"/>
              </w:rPr>
              <w:t>Pillar(</w:t>
            </w:r>
            <w:proofErr w:type="gramEnd"/>
            <w:r>
              <w:rPr>
                <w:rStyle w:val="HTMLCode"/>
                <w:rFonts w:eastAsiaTheme="minorEastAsia"/>
              </w:rPr>
              <w:t>PILLAR_CODE)</w:t>
            </w:r>
            <w:r>
              <w:t>, NOT NULL</w:t>
            </w:r>
          </w:p>
        </w:tc>
        <w:tc>
          <w:tcPr>
            <w:tcW w:w="2214" w:type="dxa"/>
            <w:vAlign w:val="center"/>
          </w:tcPr>
          <w:p w14:paraId="1E313695" w14:textId="77777777" w:rsidR="00993CCE" w:rsidRDefault="00993CCE" w:rsidP="00A62BB8">
            <w:pPr>
              <w:pStyle w:val="ListBullet"/>
              <w:numPr>
                <w:ilvl w:val="0"/>
                <w:numId w:val="0"/>
              </w:numPr>
            </w:pPr>
          </w:p>
        </w:tc>
      </w:tr>
      <w:tr w:rsidR="00993CCE" w14:paraId="53B2C632" w14:textId="77777777" w:rsidTr="00A62BB8">
        <w:tc>
          <w:tcPr>
            <w:tcW w:w="2214" w:type="dxa"/>
            <w:vAlign w:val="center"/>
          </w:tcPr>
          <w:p w14:paraId="7D4C3E45" w14:textId="77777777" w:rsidR="00993CCE" w:rsidRDefault="00993CCE" w:rsidP="00A62BB8">
            <w:pPr>
              <w:pStyle w:val="ListBullet"/>
              <w:numPr>
                <w:ilvl w:val="0"/>
                <w:numId w:val="0"/>
              </w:numPr>
            </w:pPr>
            <w:r>
              <w:t>SECTOR_LABEL</w:t>
            </w:r>
          </w:p>
        </w:tc>
        <w:tc>
          <w:tcPr>
            <w:tcW w:w="2214" w:type="dxa"/>
            <w:vAlign w:val="center"/>
          </w:tcPr>
          <w:p w14:paraId="70FDDFAA" w14:textId="77777777" w:rsidR="00993CCE" w:rsidRDefault="00993CCE" w:rsidP="00A62BB8">
            <w:pPr>
              <w:pStyle w:val="ListBullet"/>
              <w:numPr>
                <w:ilvl w:val="0"/>
                <w:numId w:val="0"/>
              </w:numPr>
            </w:pPr>
            <w:r>
              <w:t>TEXT</w:t>
            </w:r>
          </w:p>
        </w:tc>
        <w:tc>
          <w:tcPr>
            <w:tcW w:w="2214" w:type="dxa"/>
            <w:vAlign w:val="center"/>
          </w:tcPr>
          <w:p w14:paraId="567A6DAC" w14:textId="77777777" w:rsidR="00993CCE" w:rsidRDefault="00993CCE" w:rsidP="00A62BB8">
            <w:pPr>
              <w:pStyle w:val="ListBullet"/>
              <w:numPr>
                <w:ilvl w:val="0"/>
                <w:numId w:val="0"/>
              </w:numPr>
            </w:pPr>
            <w:r>
              <w:t>NOT NULL</w:t>
            </w:r>
          </w:p>
        </w:tc>
        <w:tc>
          <w:tcPr>
            <w:tcW w:w="2214" w:type="dxa"/>
            <w:vAlign w:val="center"/>
          </w:tcPr>
          <w:p w14:paraId="31CE557F" w14:textId="77777777" w:rsidR="00993CCE" w:rsidRDefault="00993CCE" w:rsidP="00A62BB8">
            <w:pPr>
              <w:pStyle w:val="ListBullet"/>
              <w:numPr>
                <w:ilvl w:val="0"/>
                <w:numId w:val="0"/>
              </w:numPr>
            </w:pPr>
            <w:proofErr w:type="spellStart"/>
            <w:r>
              <w:t>Intitulé</w:t>
            </w:r>
            <w:proofErr w:type="spellEnd"/>
            <w:r>
              <w:t xml:space="preserve"> court.</w:t>
            </w:r>
          </w:p>
        </w:tc>
      </w:tr>
      <w:tr w:rsidR="00993CCE" w14:paraId="4A234B6D" w14:textId="77777777" w:rsidTr="00A62BB8">
        <w:tc>
          <w:tcPr>
            <w:tcW w:w="2214" w:type="dxa"/>
            <w:vAlign w:val="center"/>
          </w:tcPr>
          <w:p w14:paraId="0C6A5CEF" w14:textId="77777777" w:rsidR="00993CCE" w:rsidRDefault="00993CCE" w:rsidP="00A62BB8">
            <w:pPr>
              <w:pStyle w:val="ListBullet"/>
              <w:numPr>
                <w:ilvl w:val="0"/>
                <w:numId w:val="0"/>
              </w:numPr>
            </w:pPr>
            <w:r>
              <w:t>SECTOR_DESCRIPTION</w:t>
            </w:r>
          </w:p>
        </w:tc>
        <w:tc>
          <w:tcPr>
            <w:tcW w:w="2214" w:type="dxa"/>
            <w:vAlign w:val="center"/>
          </w:tcPr>
          <w:p w14:paraId="677BFE76" w14:textId="77777777" w:rsidR="00993CCE" w:rsidRDefault="00993CCE" w:rsidP="00A62BB8">
            <w:pPr>
              <w:pStyle w:val="ListBullet"/>
              <w:numPr>
                <w:ilvl w:val="0"/>
                <w:numId w:val="0"/>
              </w:numPr>
            </w:pPr>
            <w:r>
              <w:t>TEXT</w:t>
            </w:r>
          </w:p>
        </w:tc>
        <w:tc>
          <w:tcPr>
            <w:tcW w:w="2214" w:type="dxa"/>
            <w:vAlign w:val="center"/>
          </w:tcPr>
          <w:p w14:paraId="1ADDD334" w14:textId="77777777" w:rsidR="00993CCE" w:rsidRDefault="00993CCE" w:rsidP="00A62BB8">
            <w:pPr>
              <w:pStyle w:val="ListBullet"/>
              <w:numPr>
                <w:ilvl w:val="0"/>
                <w:numId w:val="0"/>
              </w:numPr>
            </w:pPr>
            <w:r>
              <w:t>NULL</w:t>
            </w:r>
          </w:p>
        </w:tc>
        <w:tc>
          <w:tcPr>
            <w:tcW w:w="2214" w:type="dxa"/>
            <w:vAlign w:val="center"/>
          </w:tcPr>
          <w:p w14:paraId="4AFC3FAA" w14:textId="77777777" w:rsidR="00993CCE" w:rsidRDefault="00993CCE" w:rsidP="00A62BB8">
            <w:pPr>
              <w:pStyle w:val="ListBullet"/>
              <w:numPr>
                <w:ilvl w:val="0"/>
                <w:numId w:val="0"/>
              </w:numPr>
            </w:pPr>
            <w:r>
              <w:t>Description.</w:t>
            </w:r>
          </w:p>
        </w:tc>
      </w:tr>
    </w:tbl>
    <w:p w14:paraId="2CE44100" w14:textId="77777777" w:rsidR="00993CCE" w:rsidRDefault="00993CCE" w:rsidP="00993CCE">
      <w:pPr>
        <w:pStyle w:val="ListBullet"/>
        <w:numPr>
          <w:ilvl w:val="0"/>
          <w:numId w:val="0"/>
        </w:numPr>
      </w:pPr>
    </w:p>
    <w:p w14:paraId="239038F5" w14:textId="2EAFE4AB" w:rsidR="00993CCE" w:rsidRDefault="00993CCE" w:rsidP="00993CCE">
      <w:pPr>
        <w:pStyle w:val="ListBullet"/>
        <w:numPr>
          <w:ilvl w:val="0"/>
          <w:numId w:val="0"/>
        </w:numPr>
      </w:pPr>
      <w:r>
        <w:t xml:space="preserve">La </w:t>
      </w:r>
      <w:proofErr w:type="spellStart"/>
      <w:r>
        <w:t>liste</w:t>
      </w:r>
      <w:proofErr w:type="spellEnd"/>
      <w:r>
        <w:t xml:space="preserve"> de reference est </w:t>
      </w:r>
      <w:proofErr w:type="spellStart"/>
      <w:r>
        <w:t>disponibles</w:t>
      </w:r>
      <w:proofErr w:type="spellEnd"/>
      <w:r>
        <w:t xml:space="preserve"> dans le </w:t>
      </w:r>
      <w:proofErr w:type="spellStart"/>
      <w:r>
        <w:t>fichier</w:t>
      </w:r>
      <w:proofErr w:type="spellEnd"/>
      <w:r>
        <w:t xml:space="preserve"> Excel joint. </w:t>
      </w:r>
    </w:p>
    <w:p w14:paraId="5CBF5C5B" w14:textId="77777777" w:rsidR="00FB43AA" w:rsidRPr="00F25BE1" w:rsidRDefault="00000000">
      <w:pPr>
        <w:rPr>
          <w:color w:val="0F243E" w:themeColor="text2" w:themeShade="80"/>
        </w:rPr>
      </w:pPr>
      <w:proofErr w:type="gramStart"/>
      <w:r w:rsidRPr="00F25BE1">
        <w:rPr>
          <w:b/>
          <w:color w:val="0F243E" w:themeColor="text2" w:themeShade="80"/>
        </w:rPr>
        <w:t>Table :</w:t>
      </w:r>
      <w:proofErr w:type="gramEnd"/>
      <w:r w:rsidRPr="00F25BE1">
        <w:rPr>
          <w:b/>
          <w:color w:val="0F243E" w:themeColor="text2" w:themeShade="80"/>
        </w:rPr>
        <w:t xml:space="preserve"> Activity</w:t>
      </w:r>
    </w:p>
    <w:p w14:paraId="3446E873" w14:textId="77777777" w:rsidR="00FB43AA" w:rsidRDefault="00000000">
      <w:r>
        <w:t>Liste détaillée des types d’activités, qui peuvent être associées aux actions de terrain.</w:t>
      </w:r>
    </w:p>
    <w:p w14:paraId="1F505201" w14:textId="77777777" w:rsidR="00FB43AA" w:rsidRDefault="00000000">
      <w:pPr>
        <w:pStyle w:val="ListBullet"/>
      </w:pPr>
      <w:r>
        <w:t>ACTIVITY_ID: Identifiant de l’activité (ex. C1.1, E2.3 – clé primaire).</w:t>
      </w:r>
    </w:p>
    <w:p w14:paraId="6766BC1D" w14:textId="77777777" w:rsidR="00FB43AA" w:rsidRDefault="00000000">
      <w:pPr>
        <w:pStyle w:val="ListBullet"/>
      </w:pPr>
      <w:r>
        <w:t>SECTOR_ID: Clé étrangère vers ActivitySector.SECTOR_ID.</w:t>
      </w:r>
    </w:p>
    <w:p w14:paraId="6B4B96E0" w14:textId="77777777" w:rsidR="00FB43AA" w:rsidRDefault="00000000">
      <w:pPr>
        <w:pStyle w:val="ListBullet"/>
      </w:pPr>
      <w:r>
        <w:t>ACTIVITY_LABEL: Nom court de l’activité.</w:t>
      </w:r>
    </w:p>
    <w:p w14:paraId="4DE7F042" w14:textId="77777777" w:rsidR="00FB43AA" w:rsidRDefault="00000000">
      <w:pPr>
        <w:pStyle w:val="ListBullet"/>
      </w:pPr>
      <w:r>
        <w:t xml:space="preserve">ACTIVITY_DESCRIPTION: Description </w:t>
      </w:r>
      <w:proofErr w:type="spellStart"/>
      <w:r>
        <w:t>détaillée</w:t>
      </w:r>
      <w:proofErr w:type="spellEnd"/>
      <w:r>
        <w:t xml:space="preserve"> de </w:t>
      </w:r>
      <w:proofErr w:type="spellStart"/>
      <w:r>
        <w:t>l’activité</w:t>
      </w:r>
      <w:proofErr w:type="spellEnd"/>
      <w:r>
        <w:t xml:space="preserve"> (</w:t>
      </w:r>
      <w:proofErr w:type="spellStart"/>
      <w:r>
        <w:t>optionnel</w:t>
      </w:r>
      <w:proofErr w:type="spellEnd"/>
      <w:r>
        <w:t>).</w:t>
      </w:r>
    </w:p>
    <w:p w14:paraId="25E1280D" w14:textId="77777777" w:rsidR="00993CCE" w:rsidRDefault="00993CCE" w:rsidP="00993CCE">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2554"/>
        <w:gridCol w:w="1162"/>
        <w:gridCol w:w="3217"/>
        <w:gridCol w:w="1563"/>
      </w:tblGrid>
      <w:tr w:rsidR="00993CCE" w14:paraId="400CC2C9" w14:textId="77777777" w:rsidTr="00993CCE">
        <w:trPr>
          <w:trHeight w:val="545"/>
        </w:trPr>
        <w:tc>
          <w:tcPr>
            <w:tcW w:w="2124" w:type="dxa"/>
            <w:shd w:val="clear" w:color="auto" w:fill="D9D9D9" w:themeFill="background1" w:themeFillShade="D9"/>
            <w:vAlign w:val="center"/>
          </w:tcPr>
          <w:p w14:paraId="1DE933B0" w14:textId="33B9BC57" w:rsidR="00993CCE" w:rsidRDefault="00993CCE" w:rsidP="00993CCE">
            <w:pPr>
              <w:pStyle w:val="ListBullet"/>
              <w:numPr>
                <w:ilvl w:val="0"/>
                <w:numId w:val="0"/>
              </w:numPr>
              <w:jc w:val="center"/>
            </w:pPr>
            <w:r>
              <w:rPr>
                <w:b/>
                <w:bCs/>
              </w:rPr>
              <w:t>Champ</w:t>
            </w:r>
          </w:p>
        </w:tc>
        <w:tc>
          <w:tcPr>
            <w:tcW w:w="2124" w:type="dxa"/>
            <w:shd w:val="clear" w:color="auto" w:fill="D9D9D9" w:themeFill="background1" w:themeFillShade="D9"/>
            <w:vAlign w:val="center"/>
          </w:tcPr>
          <w:p w14:paraId="1670B338" w14:textId="777B1537" w:rsidR="00993CCE" w:rsidRDefault="00993CCE" w:rsidP="00993CCE">
            <w:pPr>
              <w:pStyle w:val="ListBullet"/>
              <w:numPr>
                <w:ilvl w:val="0"/>
                <w:numId w:val="0"/>
              </w:numPr>
              <w:jc w:val="center"/>
            </w:pPr>
            <w:r>
              <w:rPr>
                <w:b/>
                <w:bCs/>
              </w:rPr>
              <w:t>Type</w:t>
            </w:r>
          </w:p>
        </w:tc>
        <w:tc>
          <w:tcPr>
            <w:tcW w:w="2124" w:type="dxa"/>
            <w:shd w:val="clear" w:color="auto" w:fill="D9D9D9" w:themeFill="background1" w:themeFillShade="D9"/>
            <w:vAlign w:val="center"/>
          </w:tcPr>
          <w:p w14:paraId="7C981B5F" w14:textId="47E9E75A" w:rsidR="00993CCE" w:rsidRDefault="00993CCE" w:rsidP="00993CCE">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725EF5E8" w14:textId="735D31A6" w:rsidR="00993CCE" w:rsidRDefault="00993CCE" w:rsidP="00993CCE">
            <w:pPr>
              <w:pStyle w:val="ListBullet"/>
              <w:numPr>
                <w:ilvl w:val="0"/>
                <w:numId w:val="0"/>
              </w:numPr>
              <w:jc w:val="center"/>
            </w:pPr>
            <w:r>
              <w:rPr>
                <w:b/>
                <w:bCs/>
              </w:rPr>
              <w:t>Remarque</w:t>
            </w:r>
          </w:p>
        </w:tc>
      </w:tr>
      <w:tr w:rsidR="00993CCE" w14:paraId="18BD478B" w14:textId="77777777" w:rsidTr="00993CCE">
        <w:tc>
          <w:tcPr>
            <w:tcW w:w="2124" w:type="dxa"/>
            <w:vAlign w:val="center"/>
          </w:tcPr>
          <w:p w14:paraId="44997C73" w14:textId="594691DB" w:rsidR="00993CCE" w:rsidRDefault="00993CCE" w:rsidP="00993CCE">
            <w:pPr>
              <w:pStyle w:val="ListBullet"/>
              <w:numPr>
                <w:ilvl w:val="0"/>
                <w:numId w:val="0"/>
              </w:numPr>
            </w:pPr>
            <w:r>
              <w:t>ACTIVITY_ID</w:t>
            </w:r>
          </w:p>
        </w:tc>
        <w:tc>
          <w:tcPr>
            <w:tcW w:w="2124" w:type="dxa"/>
            <w:vAlign w:val="center"/>
          </w:tcPr>
          <w:p w14:paraId="4F48230A" w14:textId="035675C6" w:rsidR="00993CCE" w:rsidRDefault="00993CCE" w:rsidP="00993CCE">
            <w:pPr>
              <w:pStyle w:val="ListBullet"/>
              <w:numPr>
                <w:ilvl w:val="0"/>
                <w:numId w:val="0"/>
              </w:numPr>
            </w:pPr>
            <w:r>
              <w:t>TEXT</w:t>
            </w:r>
          </w:p>
        </w:tc>
        <w:tc>
          <w:tcPr>
            <w:tcW w:w="2124" w:type="dxa"/>
            <w:vAlign w:val="center"/>
          </w:tcPr>
          <w:p w14:paraId="1D75199E" w14:textId="26F0E008" w:rsidR="00993CCE" w:rsidRDefault="00993CCE" w:rsidP="00993CCE">
            <w:pPr>
              <w:pStyle w:val="ListBullet"/>
              <w:numPr>
                <w:ilvl w:val="0"/>
                <w:numId w:val="0"/>
              </w:numPr>
            </w:pPr>
            <w:r>
              <w:t>PK, NOT NULL</w:t>
            </w:r>
          </w:p>
        </w:tc>
        <w:tc>
          <w:tcPr>
            <w:tcW w:w="2124" w:type="dxa"/>
            <w:vAlign w:val="center"/>
          </w:tcPr>
          <w:p w14:paraId="306473DA" w14:textId="01CF681B" w:rsidR="00993CCE" w:rsidRDefault="00993CCE" w:rsidP="00993CCE">
            <w:pPr>
              <w:pStyle w:val="ListBullet"/>
              <w:numPr>
                <w:ilvl w:val="0"/>
                <w:numId w:val="0"/>
              </w:numPr>
            </w:pPr>
            <w:r>
              <w:t xml:space="preserve">ex. </w:t>
            </w:r>
            <w:r>
              <w:rPr>
                <w:rStyle w:val="HTMLCode"/>
                <w:rFonts w:eastAsiaTheme="minorEastAsia"/>
              </w:rPr>
              <w:t>C1.1</w:t>
            </w:r>
            <w:r>
              <w:t xml:space="preserve">, </w:t>
            </w:r>
            <w:r>
              <w:rPr>
                <w:rStyle w:val="HTMLCode"/>
                <w:rFonts w:eastAsiaTheme="minorEastAsia"/>
              </w:rPr>
              <w:t>E2.3</w:t>
            </w:r>
            <w:r>
              <w:t>.</w:t>
            </w:r>
          </w:p>
        </w:tc>
      </w:tr>
      <w:tr w:rsidR="00993CCE" w14:paraId="479846F3" w14:textId="77777777" w:rsidTr="00993CCE">
        <w:tc>
          <w:tcPr>
            <w:tcW w:w="2124" w:type="dxa"/>
            <w:vAlign w:val="center"/>
          </w:tcPr>
          <w:p w14:paraId="306E4EB4" w14:textId="0CD97515" w:rsidR="00993CCE" w:rsidRDefault="00993CCE" w:rsidP="00993CCE">
            <w:pPr>
              <w:pStyle w:val="ListBullet"/>
              <w:numPr>
                <w:ilvl w:val="0"/>
                <w:numId w:val="0"/>
              </w:numPr>
            </w:pPr>
            <w:r>
              <w:t>SECTOR_ID</w:t>
            </w:r>
          </w:p>
        </w:tc>
        <w:tc>
          <w:tcPr>
            <w:tcW w:w="2124" w:type="dxa"/>
            <w:vAlign w:val="center"/>
          </w:tcPr>
          <w:p w14:paraId="12CE1381" w14:textId="0D6D4CA0" w:rsidR="00993CCE" w:rsidRDefault="00993CCE" w:rsidP="00993CCE">
            <w:pPr>
              <w:pStyle w:val="ListBullet"/>
              <w:numPr>
                <w:ilvl w:val="0"/>
                <w:numId w:val="0"/>
              </w:numPr>
            </w:pPr>
            <w:r>
              <w:t>TEXT</w:t>
            </w:r>
          </w:p>
        </w:tc>
        <w:tc>
          <w:tcPr>
            <w:tcW w:w="2124" w:type="dxa"/>
            <w:vAlign w:val="center"/>
          </w:tcPr>
          <w:p w14:paraId="06CEF39D" w14:textId="35213DC1" w:rsidR="00993CCE" w:rsidRDefault="00993CCE" w:rsidP="00993CCE">
            <w:pPr>
              <w:pStyle w:val="ListBullet"/>
              <w:numPr>
                <w:ilvl w:val="0"/>
                <w:numId w:val="0"/>
              </w:numPr>
            </w:pPr>
            <w:r>
              <w:t xml:space="preserve">FK → </w:t>
            </w:r>
            <w:proofErr w:type="spellStart"/>
            <w:proofErr w:type="gramStart"/>
            <w:r>
              <w:rPr>
                <w:rStyle w:val="HTMLCode"/>
                <w:rFonts w:eastAsiaTheme="minorEastAsia"/>
              </w:rPr>
              <w:t>ActivitySector</w:t>
            </w:r>
            <w:proofErr w:type="spellEnd"/>
            <w:r>
              <w:rPr>
                <w:rStyle w:val="HTMLCode"/>
                <w:rFonts w:eastAsiaTheme="minorEastAsia"/>
              </w:rPr>
              <w:t>(</w:t>
            </w:r>
            <w:proofErr w:type="gramEnd"/>
            <w:r>
              <w:rPr>
                <w:rStyle w:val="HTMLCode"/>
                <w:rFonts w:eastAsiaTheme="minorEastAsia"/>
              </w:rPr>
              <w:t>SECTOR_ID)</w:t>
            </w:r>
          </w:p>
        </w:tc>
        <w:tc>
          <w:tcPr>
            <w:tcW w:w="2124" w:type="dxa"/>
            <w:vAlign w:val="center"/>
          </w:tcPr>
          <w:p w14:paraId="4C6486E8" w14:textId="77777777" w:rsidR="00993CCE" w:rsidRDefault="00993CCE" w:rsidP="00993CCE">
            <w:pPr>
              <w:pStyle w:val="ListBullet"/>
              <w:numPr>
                <w:ilvl w:val="0"/>
                <w:numId w:val="0"/>
              </w:numPr>
            </w:pPr>
          </w:p>
        </w:tc>
      </w:tr>
      <w:tr w:rsidR="00993CCE" w14:paraId="15C3292A" w14:textId="77777777" w:rsidTr="00993CCE">
        <w:tc>
          <w:tcPr>
            <w:tcW w:w="2124" w:type="dxa"/>
            <w:vAlign w:val="center"/>
          </w:tcPr>
          <w:p w14:paraId="37E6BBDC" w14:textId="574AE313" w:rsidR="00993CCE" w:rsidRDefault="00993CCE" w:rsidP="00993CCE">
            <w:pPr>
              <w:pStyle w:val="ListBullet"/>
              <w:numPr>
                <w:ilvl w:val="0"/>
                <w:numId w:val="0"/>
              </w:numPr>
            </w:pPr>
            <w:r>
              <w:t>ACTIVITY_LABEL</w:t>
            </w:r>
          </w:p>
        </w:tc>
        <w:tc>
          <w:tcPr>
            <w:tcW w:w="2124" w:type="dxa"/>
            <w:vAlign w:val="center"/>
          </w:tcPr>
          <w:p w14:paraId="29C1A9C2" w14:textId="6EF63CCF" w:rsidR="00993CCE" w:rsidRDefault="00993CCE" w:rsidP="00993CCE">
            <w:pPr>
              <w:pStyle w:val="ListBullet"/>
              <w:numPr>
                <w:ilvl w:val="0"/>
                <w:numId w:val="0"/>
              </w:numPr>
            </w:pPr>
            <w:r>
              <w:t>TEXT</w:t>
            </w:r>
          </w:p>
        </w:tc>
        <w:tc>
          <w:tcPr>
            <w:tcW w:w="2124" w:type="dxa"/>
            <w:vAlign w:val="center"/>
          </w:tcPr>
          <w:p w14:paraId="059A5238" w14:textId="7787BEBE" w:rsidR="00993CCE" w:rsidRDefault="00993CCE" w:rsidP="00993CCE">
            <w:pPr>
              <w:pStyle w:val="ListBullet"/>
              <w:numPr>
                <w:ilvl w:val="0"/>
                <w:numId w:val="0"/>
              </w:numPr>
            </w:pPr>
            <w:r>
              <w:t>NOT NULL</w:t>
            </w:r>
          </w:p>
        </w:tc>
        <w:tc>
          <w:tcPr>
            <w:tcW w:w="2124" w:type="dxa"/>
            <w:vAlign w:val="center"/>
          </w:tcPr>
          <w:p w14:paraId="0C50E08D" w14:textId="2DAD6E71" w:rsidR="00993CCE" w:rsidRDefault="00993CCE" w:rsidP="00993CCE">
            <w:pPr>
              <w:pStyle w:val="ListBullet"/>
              <w:numPr>
                <w:ilvl w:val="0"/>
                <w:numId w:val="0"/>
              </w:numPr>
            </w:pPr>
            <w:proofErr w:type="spellStart"/>
            <w:r>
              <w:t>Intitulé</w:t>
            </w:r>
            <w:proofErr w:type="spellEnd"/>
            <w:r>
              <w:t xml:space="preserve"> court.</w:t>
            </w:r>
          </w:p>
        </w:tc>
      </w:tr>
      <w:tr w:rsidR="00993CCE" w14:paraId="03335D06" w14:textId="77777777" w:rsidTr="00993CCE">
        <w:tc>
          <w:tcPr>
            <w:tcW w:w="2124" w:type="dxa"/>
            <w:vAlign w:val="center"/>
          </w:tcPr>
          <w:p w14:paraId="7B0EDC9D" w14:textId="7172C2C9" w:rsidR="00993CCE" w:rsidRDefault="00993CCE" w:rsidP="00993CCE">
            <w:pPr>
              <w:pStyle w:val="ListBullet"/>
              <w:numPr>
                <w:ilvl w:val="0"/>
                <w:numId w:val="0"/>
              </w:numPr>
            </w:pPr>
            <w:r>
              <w:t>ACTIVITY_DESCRIPTION</w:t>
            </w:r>
          </w:p>
        </w:tc>
        <w:tc>
          <w:tcPr>
            <w:tcW w:w="2124" w:type="dxa"/>
            <w:vAlign w:val="center"/>
          </w:tcPr>
          <w:p w14:paraId="04326142" w14:textId="5AA77BC6" w:rsidR="00993CCE" w:rsidRDefault="00993CCE" w:rsidP="00993CCE">
            <w:pPr>
              <w:pStyle w:val="ListBullet"/>
              <w:numPr>
                <w:ilvl w:val="0"/>
                <w:numId w:val="0"/>
              </w:numPr>
            </w:pPr>
            <w:r>
              <w:t>TEXT</w:t>
            </w:r>
          </w:p>
        </w:tc>
        <w:tc>
          <w:tcPr>
            <w:tcW w:w="2124" w:type="dxa"/>
            <w:vAlign w:val="center"/>
          </w:tcPr>
          <w:p w14:paraId="1BC9DBF3" w14:textId="6644445A" w:rsidR="00993CCE" w:rsidRDefault="00993CCE" w:rsidP="00993CCE">
            <w:pPr>
              <w:pStyle w:val="ListBullet"/>
              <w:numPr>
                <w:ilvl w:val="0"/>
                <w:numId w:val="0"/>
              </w:numPr>
            </w:pPr>
            <w:r>
              <w:t>NULL</w:t>
            </w:r>
          </w:p>
        </w:tc>
        <w:tc>
          <w:tcPr>
            <w:tcW w:w="2124" w:type="dxa"/>
            <w:vAlign w:val="center"/>
          </w:tcPr>
          <w:p w14:paraId="2A07AAE2" w14:textId="63FF2056" w:rsidR="00993CCE" w:rsidRDefault="00993CCE" w:rsidP="00993CCE">
            <w:pPr>
              <w:pStyle w:val="ListBullet"/>
              <w:numPr>
                <w:ilvl w:val="0"/>
                <w:numId w:val="0"/>
              </w:numPr>
            </w:pPr>
            <w:r>
              <w:t xml:space="preserve">Description </w:t>
            </w:r>
            <w:proofErr w:type="spellStart"/>
            <w:r>
              <w:t>détaillée</w:t>
            </w:r>
            <w:proofErr w:type="spellEnd"/>
            <w:r>
              <w:t>.</w:t>
            </w:r>
          </w:p>
        </w:tc>
      </w:tr>
    </w:tbl>
    <w:p w14:paraId="70409F52" w14:textId="77777777" w:rsidR="00993CCE" w:rsidRDefault="00993CCE" w:rsidP="00993CCE">
      <w:pPr>
        <w:pStyle w:val="ListBullet"/>
        <w:numPr>
          <w:ilvl w:val="0"/>
          <w:numId w:val="0"/>
        </w:numPr>
        <w:ind w:left="360" w:hanging="360"/>
      </w:pPr>
    </w:p>
    <w:p w14:paraId="01551527" w14:textId="09C77CBF" w:rsidR="00993CCE" w:rsidRDefault="00993CCE" w:rsidP="00993CCE">
      <w:pPr>
        <w:pStyle w:val="ListBullet"/>
        <w:numPr>
          <w:ilvl w:val="0"/>
          <w:numId w:val="0"/>
        </w:numPr>
      </w:pPr>
      <w:r>
        <w:t xml:space="preserve">La </w:t>
      </w:r>
      <w:proofErr w:type="spellStart"/>
      <w:r>
        <w:t>liste</w:t>
      </w:r>
      <w:proofErr w:type="spellEnd"/>
      <w:r>
        <w:t xml:space="preserve"> de reference est </w:t>
      </w:r>
      <w:proofErr w:type="spellStart"/>
      <w:r>
        <w:t>disponibles</w:t>
      </w:r>
      <w:proofErr w:type="spellEnd"/>
      <w:r>
        <w:t xml:space="preserve"> dans le </w:t>
      </w:r>
      <w:proofErr w:type="spellStart"/>
      <w:r>
        <w:t>fichier</w:t>
      </w:r>
      <w:proofErr w:type="spellEnd"/>
      <w:r>
        <w:t xml:space="preserve"> Excel joint. </w:t>
      </w:r>
    </w:p>
    <w:p w14:paraId="55F8E892" w14:textId="77777777" w:rsidR="00FB43AA" w:rsidRPr="00F25BE1" w:rsidRDefault="00000000">
      <w:pPr>
        <w:rPr>
          <w:color w:val="0F243E" w:themeColor="text2" w:themeShade="80"/>
        </w:rPr>
      </w:pPr>
      <w:proofErr w:type="gramStart"/>
      <w:r w:rsidRPr="00F25BE1">
        <w:rPr>
          <w:b/>
          <w:color w:val="0F243E" w:themeColor="text2" w:themeShade="80"/>
        </w:rPr>
        <w:t>Table :</w:t>
      </w:r>
      <w:proofErr w:type="gramEnd"/>
      <w:r w:rsidRPr="00F25BE1">
        <w:rPr>
          <w:b/>
          <w:color w:val="0F243E" w:themeColor="text2" w:themeShade="80"/>
        </w:rPr>
        <w:t xml:space="preserve"> Action_Activity</w:t>
      </w:r>
    </w:p>
    <w:p w14:paraId="48FF05A6" w14:textId="77777777" w:rsidR="00FB43AA" w:rsidRDefault="00000000">
      <w:r>
        <w:t>Table de jointure entre les actions et les activités NaturAfrica, permettant de classifier précisément le contenu des projets par pilier, secteur et type d’activité.</w:t>
      </w:r>
    </w:p>
    <w:p w14:paraId="7A889E9F" w14:textId="77777777" w:rsidR="00FB43AA" w:rsidRDefault="00000000">
      <w:pPr>
        <w:pStyle w:val="ListBullet"/>
      </w:pPr>
      <w:r>
        <w:t>ACTION_ID: Clé étrangère vers Action.ACTION_ID.</w:t>
      </w:r>
    </w:p>
    <w:p w14:paraId="663A3A7D" w14:textId="77777777" w:rsidR="00FB43AA" w:rsidRDefault="00000000">
      <w:pPr>
        <w:pStyle w:val="ListBullet"/>
      </w:pPr>
      <w:r>
        <w:t>ACTIVITY_ID: Clé étrangère vers Activity.ACTIVITY_ID.</w:t>
      </w:r>
    </w:p>
    <w:p w14:paraId="62E2A9A5" w14:textId="77777777" w:rsidR="00FB43AA" w:rsidRDefault="00000000">
      <w:pPr>
        <w:pStyle w:val="ListBullet"/>
      </w:pPr>
      <w:r>
        <w:t xml:space="preserve">IS_PRIMARY: Indicateur d’activité </w:t>
      </w:r>
      <w:proofErr w:type="spellStart"/>
      <w:r>
        <w:t>principale</w:t>
      </w:r>
      <w:proofErr w:type="spellEnd"/>
      <w:r>
        <w:t xml:space="preserve"> pour </w:t>
      </w:r>
      <w:proofErr w:type="spellStart"/>
      <w:r>
        <w:t>l’action</w:t>
      </w:r>
      <w:proofErr w:type="spellEnd"/>
      <w:r>
        <w:t xml:space="preserve"> (0/1).</w:t>
      </w:r>
    </w:p>
    <w:p w14:paraId="13F3712D" w14:textId="77777777" w:rsidR="00993CCE" w:rsidRDefault="00993CCE" w:rsidP="00993CCE">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1955"/>
        <w:gridCol w:w="1889"/>
        <w:gridCol w:w="2737"/>
        <w:gridCol w:w="1915"/>
      </w:tblGrid>
      <w:tr w:rsidR="00993CCE" w14:paraId="22BFEF28" w14:textId="77777777" w:rsidTr="00993CCE">
        <w:trPr>
          <w:trHeight w:val="499"/>
        </w:trPr>
        <w:tc>
          <w:tcPr>
            <w:tcW w:w="2124" w:type="dxa"/>
            <w:shd w:val="clear" w:color="auto" w:fill="D9D9D9" w:themeFill="background1" w:themeFillShade="D9"/>
            <w:vAlign w:val="center"/>
          </w:tcPr>
          <w:p w14:paraId="0313A24B" w14:textId="1CA25535" w:rsidR="00993CCE" w:rsidRDefault="00993CCE" w:rsidP="00993CCE">
            <w:pPr>
              <w:pStyle w:val="ListBullet"/>
              <w:numPr>
                <w:ilvl w:val="0"/>
                <w:numId w:val="0"/>
              </w:numPr>
              <w:jc w:val="center"/>
            </w:pPr>
            <w:r>
              <w:rPr>
                <w:b/>
                <w:bCs/>
              </w:rPr>
              <w:t>Champ</w:t>
            </w:r>
          </w:p>
        </w:tc>
        <w:tc>
          <w:tcPr>
            <w:tcW w:w="2124" w:type="dxa"/>
            <w:shd w:val="clear" w:color="auto" w:fill="D9D9D9" w:themeFill="background1" w:themeFillShade="D9"/>
            <w:vAlign w:val="center"/>
          </w:tcPr>
          <w:p w14:paraId="2345C2A2" w14:textId="1AAB8BCD" w:rsidR="00993CCE" w:rsidRDefault="00993CCE" w:rsidP="00993CCE">
            <w:pPr>
              <w:pStyle w:val="ListBullet"/>
              <w:numPr>
                <w:ilvl w:val="0"/>
                <w:numId w:val="0"/>
              </w:numPr>
              <w:jc w:val="center"/>
            </w:pPr>
            <w:r>
              <w:rPr>
                <w:b/>
                <w:bCs/>
              </w:rPr>
              <w:t>Type</w:t>
            </w:r>
          </w:p>
        </w:tc>
        <w:tc>
          <w:tcPr>
            <w:tcW w:w="2124" w:type="dxa"/>
            <w:shd w:val="clear" w:color="auto" w:fill="D9D9D9" w:themeFill="background1" w:themeFillShade="D9"/>
            <w:vAlign w:val="center"/>
          </w:tcPr>
          <w:p w14:paraId="464891D8" w14:textId="421EFE21" w:rsidR="00993CCE" w:rsidRDefault="00993CCE" w:rsidP="00993CCE">
            <w:pPr>
              <w:pStyle w:val="ListBullet"/>
              <w:numPr>
                <w:ilvl w:val="0"/>
                <w:numId w:val="0"/>
              </w:numPr>
              <w:jc w:val="center"/>
            </w:pPr>
            <w:proofErr w:type="spellStart"/>
            <w:r>
              <w:rPr>
                <w:b/>
                <w:bCs/>
              </w:rPr>
              <w:t>Contrainte</w:t>
            </w:r>
            <w:proofErr w:type="spellEnd"/>
          </w:p>
        </w:tc>
        <w:tc>
          <w:tcPr>
            <w:tcW w:w="2124" w:type="dxa"/>
            <w:shd w:val="clear" w:color="auto" w:fill="D9D9D9" w:themeFill="background1" w:themeFillShade="D9"/>
            <w:vAlign w:val="center"/>
          </w:tcPr>
          <w:p w14:paraId="690FEB3A" w14:textId="3A081CD8" w:rsidR="00993CCE" w:rsidRDefault="00993CCE" w:rsidP="00993CCE">
            <w:pPr>
              <w:pStyle w:val="ListBullet"/>
              <w:numPr>
                <w:ilvl w:val="0"/>
                <w:numId w:val="0"/>
              </w:numPr>
              <w:jc w:val="center"/>
            </w:pPr>
            <w:r>
              <w:rPr>
                <w:b/>
                <w:bCs/>
              </w:rPr>
              <w:t>Remarque</w:t>
            </w:r>
          </w:p>
        </w:tc>
      </w:tr>
      <w:tr w:rsidR="00993CCE" w14:paraId="6A22E929" w14:textId="77777777" w:rsidTr="00993CCE">
        <w:tc>
          <w:tcPr>
            <w:tcW w:w="2124" w:type="dxa"/>
            <w:vAlign w:val="center"/>
          </w:tcPr>
          <w:p w14:paraId="38469844" w14:textId="644750AD" w:rsidR="00993CCE" w:rsidRDefault="00993CCE" w:rsidP="00993CCE">
            <w:pPr>
              <w:pStyle w:val="ListBullet"/>
              <w:numPr>
                <w:ilvl w:val="0"/>
                <w:numId w:val="0"/>
              </w:numPr>
            </w:pPr>
            <w:r>
              <w:t>ACTION_ID</w:t>
            </w:r>
          </w:p>
        </w:tc>
        <w:tc>
          <w:tcPr>
            <w:tcW w:w="2124" w:type="dxa"/>
            <w:vAlign w:val="center"/>
          </w:tcPr>
          <w:p w14:paraId="074C2E2A" w14:textId="1EEEDE42" w:rsidR="00993CCE" w:rsidRDefault="00993CCE" w:rsidP="00993CCE">
            <w:pPr>
              <w:pStyle w:val="ListBullet"/>
              <w:numPr>
                <w:ilvl w:val="0"/>
                <w:numId w:val="0"/>
              </w:numPr>
            </w:pPr>
            <w:r>
              <w:t>INTEGER</w:t>
            </w:r>
          </w:p>
        </w:tc>
        <w:tc>
          <w:tcPr>
            <w:tcW w:w="2124" w:type="dxa"/>
            <w:vAlign w:val="center"/>
          </w:tcPr>
          <w:p w14:paraId="1093C359" w14:textId="4CD1428C" w:rsidR="00993CCE" w:rsidRDefault="00993CCE" w:rsidP="00993CCE">
            <w:pPr>
              <w:pStyle w:val="ListBullet"/>
              <w:numPr>
                <w:ilvl w:val="0"/>
                <w:numId w:val="0"/>
              </w:numPr>
            </w:pPr>
            <w:r>
              <w:t xml:space="preserve">PK, FK → </w:t>
            </w:r>
            <w:proofErr w:type="gramStart"/>
            <w:r>
              <w:rPr>
                <w:rStyle w:val="HTMLCode"/>
                <w:rFonts w:eastAsiaTheme="minorEastAsia"/>
              </w:rPr>
              <w:t>Action(</w:t>
            </w:r>
            <w:proofErr w:type="gramEnd"/>
            <w:r>
              <w:rPr>
                <w:rStyle w:val="HTMLCode"/>
                <w:rFonts w:eastAsiaTheme="minorEastAsia"/>
              </w:rPr>
              <w:t>ACTION_ID)</w:t>
            </w:r>
          </w:p>
        </w:tc>
        <w:tc>
          <w:tcPr>
            <w:tcW w:w="2124" w:type="dxa"/>
            <w:vAlign w:val="center"/>
          </w:tcPr>
          <w:p w14:paraId="0FB9E8C1" w14:textId="77777777" w:rsidR="00993CCE" w:rsidRDefault="00993CCE" w:rsidP="00993CCE">
            <w:pPr>
              <w:pStyle w:val="ListBullet"/>
              <w:numPr>
                <w:ilvl w:val="0"/>
                <w:numId w:val="0"/>
              </w:numPr>
            </w:pPr>
          </w:p>
        </w:tc>
      </w:tr>
      <w:tr w:rsidR="00993CCE" w14:paraId="71C4BCD5" w14:textId="77777777" w:rsidTr="00993CCE">
        <w:tc>
          <w:tcPr>
            <w:tcW w:w="2124" w:type="dxa"/>
            <w:vAlign w:val="center"/>
          </w:tcPr>
          <w:p w14:paraId="5857BACF" w14:textId="12F2D405" w:rsidR="00993CCE" w:rsidRDefault="00993CCE" w:rsidP="00993CCE">
            <w:pPr>
              <w:pStyle w:val="ListBullet"/>
              <w:numPr>
                <w:ilvl w:val="0"/>
                <w:numId w:val="0"/>
              </w:numPr>
            </w:pPr>
            <w:r>
              <w:lastRenderedPageBreak/>
              <w:t>ACTIVITY_ID</w:t>
            </w:r>
          </w:p>
        </w:tc>
        <w:tc>
          <w:tcPr>
            <w:tcW w:w="2124" w:type="dxa"/>
            <w:vAlign w:val="center"/>
          </w:tcPr>
          <w:p w14:paraId="38A68D23" w14:textId="08BC9185" w:rsidR="00993CCE" w:rsidRDefault="00993CCE" w:rsidP="00993CCE">
            <w:pPr>
              <w:pStyle w:val="ListBullet"/>
              <w:numPr>
                <w:ilvl w:val="0"/>
                <w:numId w:val="0"/>
              </w:numPr>
            </w:pPr>
            <w:r>
              <w:t>TEXT</w:t>
            </w:r>
          </w:p>
        </w:tc>
        <w:tc>
          <w:tcPr>
            <w:tcW w:w="2124" w:type="dxa"/>
            <w:vAlign w:val="center"/>
          </w:tcPr>
          <w:p w14:paraId="68814DCE" w14:textId="45275CA7" w:rsidR="00993CCE" w:rsidRDefault="00993CCE" w:rsidP="00993CCE">
            <w:pPr>
              <w:pStyle w:val="ListBullet"/>
              <w:numPr>
                <w:ilvl w:val="0"/>
                <w:numId w:val="0"/>
              </w:numPr>
            </w:pPr>
            <w:r>
              <w:t xml:space="preserve">PK, FK → </w:t>
            </w:r>
            <w:proofErr w:type="gramStart"/>
            <w:r>
              <w:rPr>
                <w:rStyle w:val="HTMLCode"/>
                <w:rFonts w:eastAsiaTheme="minorEastAsia"/>
              </w:rPr>
              <w:t>Activity(</w:t>
            </w:r>
            <w:proofErr w:type="gramEnd"/>
            <w:r>
              <w:rPr>
                <w:rStyle w:val="HTMLCode"/>
                <w:rFonts w:eastAsiaTheme="minorEastAsia"/>
              </w:rPr>
              <w:t>ACTIVITY_ID)</w:t>
            </w:r>
          </w:p>
        </w:tc>
        <w:tc>
          <w:tcPr>
            <w:tcW w:w="2124" w:type="dxa"/>
            <w:vAlign w:val="center"/>
          </w:tcPr>
          <w:p w14:paraId="4392CCB9" w14:textId="77777777" w:rsidR="00993CCE" w:rsidRDefault="00993CCE" w:rsidP="00993CCE">
            <w:pPr>
              <w:pStyle w:val="ListBullet"/>
              <w:numPr>
                <w:ilvl w:val="0"/>
                <w:numId w:val="0"/>
              </w:numPr>
            </w:pPr>
          </w:p>
        </w:tc>
      </w:tr>
      <w:tr w:rsidR="00993CCE" w14:paraId="37454A1F" w14:textId="77777777" w:rsidTr="00993CCE">
        <w:tc>
          <w:tcPr>
            <w:tcW w:w="2124" w:type="dxa"/>
            <w:vAlign w:val="center"/>
          </w:tcPr>
          <w:p w14:paraId="238D193D" w14:textId="121A5B7F" w:rsidR="00993CCE" w:rsidRDefault="00993CCE" w:rsidP="00993CCE">
            <w:pPr>
              <w:pStyle w:val="ListBullet"/>
              <w:numPr>
                <w:ilvl w:val="0"/>
                <w:numId w:val="0"/>
              </w:numPr>
            </w:pPr>
            <w:r>
              <w:t>IS_PRIMARY</w:t>
            </w:r>
          </w:p>
        </w:tc>
        <w:tc>
          <w:tcPr>
            <w:tcW w:w="2124" w:type="dxa"/>
            <w:vAlign w:val="center"/>
          </w:tcPr>
          <w:p w14:paraId="770DF553" w14:textId="1834CF09" w:rsidR="00993CCE" w:rsidRDefault="00993CCE" w:rsidP="00993CCE">
            <w:pPr>
              <w:pStyle w:val="ListBullet"/>
              <w:numPr>
                <w:ilvl w:val="0"/>
                <w:numId w:val="0"/>
              </w:numPr>
            </w:pPr>
            <w:r>
              <w:t>BOOLEAN</w:t>
            </w:r>
          </w:p>
        </w:tc>
        <w:tc>
          <w:tcPr>
            <w:tcW w:w="2124" w:type="dxa"/>
            <w:vAlign w:val="center"/>
          </w:tcPr>
          <w:p w14:paraId="6D896BE2" w14:textId="3CF75314" w:rsidR="00993CCE" w:rsidRDefault="00993CCE" w:rsidP="00993CCE">
            <w:pPr>
              <w:pStyle w:val="ListBullet"/>
              <w:numPr>
                <w:ilvl w:val="0"/>
                <w:numId w:val="0"/>
              </w:numPr>
            </w:pPr>
            <w:r>
              <w:t>NOT NULL DEFAULT FALSE</w:t>
            </w:r>
          </w:p>
        </w:tc>
        <w:tc>
          <w:tcPr>
            <w:tcW w:w="2124" w:type="dxa"/>
            <w:vAlign w:val="center"/>
          </w:tcPr>
          <w:p w14:paraId="4BFCAB52" w14:textId="773AF2B0" w:rsidR="00993CCE" w:rsidRDefault="00993CCE" w:rsidP="00993CCE">
            <w:pPr>
              <w:pStyle w:val="ListBullet"/>
              <w:numPr>
                <w:ilvl w:val="0"/>
                <w:numId w:val="0"/>
              </w:numPr>
            </w:pPr>
            <w:r>
              <w:t xml:space="preserve">TRUE </w:t>
            </w:r>
            <w:proofErr w:type="spellStart"/>
            <w:r>
              <w:t>si</w:t>
            </w:r>
            <w:proofErr w:type="spellEnd"/>
            <w:r>
              <w:t xml:space="preserve"> </w:t>
            </w:r>
            <w:proofErr w:type="spellStart"/>
            <w:r>
              <w:t>activité</w:t>
            </w:r>
            <w:proofErr w:type="spellEnd"/>
            <w:r>
              <w:t xml:space="preserve"> </w:t>
            </w:r>
            <w:proofErr w:type="spellStart"/>
            <w:r>
              <w:t>principale</w:t>
            </w:r>
            <w:proofErr w:type="spellEnd"/>
            <w:r>
              <w:t xml:space="preserve"> pour </w:t>
            </w:r>
            <w:proofErr w:type="spellStart"/>
            <w:r>
              <w:t>l’action</w:t>
            </w:r>
            <w:proofErr w:type="spellEnd"/>
            <w:r>
              <w:t>.</w:t>
            </w:r>
          </w:p>
        </w:tc>
      </w:tr>
    </w:tbl>
    <w:p w14:paraId="07A7556C" w14:textId="77777777" w:rsidR="00993CCE" w:rsidRDefault="00993CCE" w:rsidP="00993CCE">
      <w:pPr>
        <w:pStyle w:val="ListBullet"/>
        <w:numPr>
          <w:ilvl w:val="0"/>
          <w:numId w:val="0"/>
        </w:numPr>
        <w:ind w:left="360" w:hanging="360"/>
      </w:pPr>
    </w:p>
    <w:p w14:paraId="688E7236" w14:textId="24A7170B" w:rsidR="00993CCE" w:rsidRDefault="00993CCE" w:rsidP="00993CCE">
      <w:pPr>
        <w:pStyle w:val="ListBullet"/>
        <w:numPr>
          <w:ilvl w:val="0"/>
          <w:numId w:val="0"/>
        </w:numPr>
        <w:ind w:left="360" w:hanging="360"/>
      </w:pPr>
      <w:r w:rsidRPr="00993CCE">
        <w:t xml:space="preserve">PK </w:t>
      </w:r>
      <w:proofErr w:type="gramStart"/>
      <w:r w:rsidRPr="00993CCE">
        <w:t>composite :</w:t>
      </w:r>
      <w:proofErr w:type="gramEnd"/>
      <w:r w:rsidRPr="00993CCE">
        <w:t xml:space="preserve"> (ACTION_ID, ACTIVITY_ID).</w:t>
      </w:r>
    </w:p>
    <w:p w14:paraId="2C930FC9" w14:textId="77777777" w:rsidR="00FB43AA" w:rsidRPr="00F25BE1" w:rsidRDefault="00000000">
      <w:pPr>
        <w:pStyle w:val="Heading2"/>
        <w:rPr>
          <w:color w:val="0F243E" w:themeColor="text2" w:themeShade="80"/>
        </w:rPr>
      </w:pPr>
      <w:r w:rsidRPr="00F25BE1">
        <w:rPr>
          <w:color w:val="0F243E" w:themeColor="text2" w:themeShade="80"/>
        </w:rPr>
        <w:t>2. Schéma relationnel (vue d’ensemble)</w:t>
      </w:r>
    </w:p>
    <w:p w14:paraId="20D15AA1" w14:textId="77777777" w:rsidR="00FB43AA" w:rsidRDefault="00000000">
      <w:r>
        <w:t>Le schéma relationnel ci-dessous résume les relations clés entre les tables. Les cardinalités sont indiquées de manière simplifiée.</w:t>
      </w:r>
    </w:p>
    <w:p w14:paraId="0DB7C7F6" w14:textId="4C334F81" w:rsidR="00DF7504" w:rsidRPr="00DF7504" w:rsidRDefault="00DF7504" w:rsidP="00DF7504">
      <w:pPr>
        <w:pStyle w:val="Heading2"/>
      </w:pPr>
      <w:r w:rsidRPr="00DF7504">
        <w:rPr>
          <w:noProof/>
        </w:rPr>
        <w:drawing>
          <wp:inline distT="0" distB="0" distL="0" distR="0" wp14:anchorId="68A49A13" wp14:editId="2F455F63">
            <wp:extent cx="5486400" cy="5010150"/>
            <wp:effectExtent l="0" t="0" r="0" b="0"/>
            <wp:docPr id="1941644928" name="Picture 2"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44928" name="Picture 2" descr="A diagram of a computer flowchar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010150"/>
                    </a:xfrm>
                    <a:prstGeom prst="rect">
                      <a:avLst/>
                    </a:prstGeom>
                    <a:noFill/>
                    <a:ln>
                      <a:noFill/>
                    </a:ln>
                  </pic:spPr>
                </pic:pic>
              </a:graphicData>
            </a:graphic>
          </wp:inline>
        </w:drawing>
      </w:r>
    </w:p>
    <w:p w14:paraId="68C485C1" w14:textId="77777777" w:rsidR="00FB43AA" w:rsidRPr="00C13A14" w:rsidRDefault="00000000">
      <w:pPr>
        <w:pStyle w:val="Heading2"/>
        <w:rPr>
          <w:color w:val="0F243E" w:themeColor="text2" w:themeShade="80"/>
        </w:rPr>
      </w:pPr>
      <w:r w:rsidRPr="00C13A14">
        <w:rPr>
          <w:color w:val="0F243E" w:themeColor="text2" w:themeShade="80"/>
        </w:rPr>
        <w:t>3. Exemples d’utilisation</w:t>
      </w:r>
    </w:p>
    <w:p w14:paraId="564C2842" w14:textId="77777777" w:rsidR="00FB43AA" w:rsidRDefault="00000000" w:rsidP="00C13A14">
      <w:pPr>
        <w:jc w:val="both"/>
      </w:pPr>
      <w:r>
        <w:t>Grâce à ce modèle de données, il est possible de répondre à des questions courantes pour le suivi de NaturAfrica, par exemple :</w:t>
      </w:r>
    </w:p>
    <w:p w14:paraId="42B16270" w14:textId="77777777" w:rsidR="00FB43AA" w:rsidRDefault="00000000" w:rsidP="00C13A14">
      <w:pPr>
        <w:pStyle w:val="ListBullet"/>
        <w:jc w:val="both"/>
      </w:pPr>
      <w:r>
        <w:lastRenderedPageBreak/>
        <w:t>Lister toutes les actions du pilier 2 (Green Economy) mises en œuvre dans un KLCD donné : filtrer Action_Activity sur les secteurs E*, joint avec Action_KLCD sur le KLCD ciblé.</w:t>
      </w:r>
    </w:p>
    <w:p w14:paraId="2A1A4332" w14:textId="77777777" w:rsidR="00FB43AA" w:rsidRDefault="00000000" w:rsidP="00C13A14">
      <w:pPr>
        <w:pStyle w:val="ListBullet"/>
        <w:jc w:val="both"/>
      </w:pPr>
      <w:r>
        <w:t>Identifier les aires protégées soutenues par des actions financées par un ou plusieurs États Membres dans un paysage : Action → Action_MS_Funding → MemberState, puis Action_KLCD → ProtectedArea_KLCD → ProtectedArea.</w:t>
      </w:r>
    </w:p>
    <w:p w14:paraId="4C90AD34" w14:textId="77777777" w:rsidR="00FB43AA" w:rsidRDefault="00000000" w:rsidP="00C13A14">
      <w:pPr>
        <w:pStyle w:val="ListBullet"/>
        <w:jc w:val="both"/>
      </w:pPr>
      <w:r>
        <w:t>Cartographier les actions par type d’activité (ex. anti-poaching vs. agroforestry) : utiliser Action_Activity pour regrouper les actions par ACTIVITY_ID, puis Action_Location/KLCD_Location pour la représentation spatiale.</w:t>
      </w:r>
    </w:p>
    <w:sectPr w:rsidR="00FB43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6D693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A0674B"/>
    <w:multiLevelType w:val="multilevel"/>
    <w:tmpl w:val="0E6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881617">
    <w:abstractNumId w:val="8"/>
  </w:num>
  <w:num w:numId="2" w16cid:durableId="160388365">
    <w:abstractNumId w:val="6"/>
  </w:num>
  <w:num w:numId="3" w16cid:durableId="526679299">
    <w:abstractNumId w:val="5"/>
  </w:num>
  <w:num w:numId="4" w16cid:durableId="473839027">
    <w:abstractNumId w:val="4"/>
  </w:num>
  <w:num w:numId="5" w16cid:durableId="976838366">
    <w:abstractNumId w:val="7"/>
  </w:num>
  <w:num w:numId="6" w16cid:durableId="1889797571">
    <w:abstractNumId w:val="3"/>
  </w:num>
  <w:num w:numId="7" w16cid:durableId="239491217">
    <w:abstractNumId w:val="2"/>
  </w:num>
  <w:num w:numId="8" w16cid:durableId="1878274112">
    <w:abstractNumId w:val="1"/>
  </w:num>
  <w:num w:numId="9" w16cid:durableId="2062442814">
    <w:abstractNumId w:val="0"/>
  </w:num>
  <w:num w:numId="10" w16cid:durableId="14596886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A9E"/>
    <w:rsid w:val="0015074B"/>
    <w:rsid w:val="0029639D"/>
    <w:rsid w:val="00326F90"/>
    <w:rsid w:val="00425497"/>
    <w:rsid w:val="004D76CB"/>
    <w:rsid w:val="00712333"/>
    <w:rsid w:val="00795819"/>
    <w:rsid w:val="009248FB"/>
    <w:rsid w:val="00993CCE"/>
    <w:rsid w:val="009A1CDE"/>
    <w:rsid w:val="00AA1D8D"/>
    <w:rsid w:val="00B47730"/>
    <w:rsid w:val="00BE09A6"/>
    <w:rsid w:val="00C13A14"/>
    <w:rsid w:val="00C87D30"/>
    <w:rsid w:val="00CB0664"/>
    <w:rsid w:val="00D06CB1"/>
    <w:rsid w:val="00D10D8C"/>
    <w:rsid w:val="00DF7504"/>
    <w:rsid w:val="00F25BE1"/>
    <w:rsid w:val="00F538C3"/>
    <w:rsid w:val="00F91442"/>
    <w:rsid w:val="00FB43AA"/>
    <w:rsid w:val="00FC693F"/>
    <w:rsid w:val="00FF1C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864A9"/>
  <w14:defaultImageDpi w14:val="300"/>
  <w15:docId w15:val="{048F482C-1A56-4E98-90CF-49E689060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914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1381</TotalTime>
  <Pages>12</Pages>
  <Words>2415</Words>
  <Characters>13769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Quentin Jungers</cp:lastModifiedBy>
  <cp:revision>3</cp:revision>
  <dcterms:created xsi:type="dcterms:W3CDTF">2013-12-23T23:15:00Z</dcterms:created>
  <dcterms:modified xsi:type="dcterms:W3CDTF">2025-11-20T10:56:00Z</dcterms:modified>
  <cp:category/>
</cp:coreProperties>
</file>